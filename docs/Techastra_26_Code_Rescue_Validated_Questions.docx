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Techastra '26 — Code Rescue</w:t>
        <w:br/>
      </w:r>
      <w:r>
        <w:rPr>
          <w:rFonts w:ascii="Calibri" w:hAnsi="Calibri"/>
          <w:b/>
          <w:color w:val="0284C7"/>
          <w:sz w:val="22"/>
        </w:rPr>
        <w:t>OFFICIAL DEBUGGING QUESTION BANK (CALIBRATED &amp; STREAMLINED)</w:t>
        <w:br/>
      </w:r>
    </w:p>
    <w:p>
      <w:pPr>
        <w:spacing w:after="240"/>
        <w:jc w:val="center"/>
      </w:pPr>
      <w:r>
        <w:rPr>
          <w:color w:val="64748B"/>
          <w:sz w:val="18"/>
        </w:rPr>
        <w:t>Tournament Blueprint: Round 1 (10Q, 2 bugs each, 15m) | Round 2 (5Q, 5 bugs each, 20m) | Round 3 (1Q, 10 bugs, 25m) — Total 35 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Round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Stage Title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Questions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Bugs/Q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Marks/Q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Total Marks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Duration</w:t>
            </w:r>
          </w:p>
        </w:tc>
        <w:tc>
          <w:tcPr>
            <w:tcW w:type="dxa" w:w="1260"/>
            <w:shd w:fill="E0F2FE"/>
          </w:tcPr>
          <w:p>
            <w:r>
              <w:rPr>
                <w:b/>
                <w:color w:val="0369A1"/>
                <w:sz w:val="17"/>
              </w:rPr>
              <w:t>Cutoff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Round 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Bug Hunt (Fast &amp; Easy)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 Questions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Exactly 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 Mark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 Marks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 Mins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≥ 5 Marks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Round 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Logic Breaker (Liberal)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 Questions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Exactly 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4 Marks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 Marks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 Mins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≥ 10 Marks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Round 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Code Rescue Finale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 Grand System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Exactly 10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 Marks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 Marks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25 Mins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Leaderboard</w:t>
            </w:r>
          </w:p>
        </w:tc>
      </w:tr>
      <w:tr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All 3 Rounds Combined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16 Challenges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55 Total Bugs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—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35 Marks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60 Mins</w:t>
            </w:r>
          </w:p>
        </w:tc>
        <w:tc>
          <w:tcPr>
            <w:tcW w:type="dxa" w:w="1260"/>
            <w:shd w:fill="F8FAFC"/>
          </w:tcPr>
          <w:p>
            <w:r>
              <w:rPr>
                <w:b/>
                <w:sz w:val="16"/>
              </w:rPr>
              <w:t>Championship</w:t>
            </w:r>
          </w:p>
        </w:tc>
      </w:tr>
    </w:tbl>
    <w:p>
      <w:pPr>
        <w:spacing w:after="240"/>
      </w:pPr>
    </w:p>
    <w:p>
      <w:pPr>
        <w:pStyle w:val="Heading1"/>
        <w:spacing w:before="200" w:after="120"/>
      </w:pPr>
      <w:r>
        <w:t>ROUND 1 — BUG HUNT (10 Questions | 2 Bugs Each | 15 Mins)</w:t>
      </w:r>
    </w:p>
    <w:p>
      <w:pPr>
        <w:pStyle w:val="Heading2"/>
        <w:spacing w:before="160" w:after="40"/>
      </w:pPr>
      <w:r>
        <w:t>Q1. Student Marks Average (List Iteration &amp; Arithmetic Division)</w:t>
      </w:r>
    </w:p>
    <w:p>
      <w:pPr>
        <w:spacing w:after="40"/>
      </w:pPr>
      <w:r>
        <w:rPr>
          <w:sz w:val="17"/>
        </w:rPr>
        <w:t>Work Order: Calculate the arithmetic average of marks in a student's mark list, returned as a float rounded to 2 decimal places.</w:t>
        <w:br/>
      </w:r>
      <w:r>
        <w:rPr>
          <w:b/>
          <w:sz w:val="17"/>
        </w:rPr>
        <w:t>Signature: def calculate_average(marks: list[int]) -&gt; float | Baseline: Input [78, 85, 92, 88] -&gt; Output: 85.75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calculate_average(marks):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total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 in range(len(marks) - 1):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 += marks[i]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total // len(marks)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3): Loop range uses range(len(marks) - 1), which excludes the last element in the list.</w:t>
      </w:r>
    </w:p>
    <w:p>
      <w:pPr>
        <w:pStyle w:val="ListBullet"/>
        <w:spacing w:after="20"/>
      </w:pPr>
      <w:r>
        <w:rPr>
          <w:sz w:val="16"/>
        </w:rPr>
        <w:t>Bug 2 (Line 5): Uses integer floor division // instead of floating-point division /, discarding decimal accuracy.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calculate_average(marks):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not marks: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total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 in range(len(marks)):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total += marks[i]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round(total / len(marks), 2)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Q2. Palindrome String Checker (String Slicing &amp; Case Sensitivity)</w:t>
      </w:r>
    </w:p>
    <w:p>
      <w:pPr>
        <w:spacing w:after="40"/>
      </w:pPr>
      <w:r>
        <w:rPr>
          <w:sz w:val="17"/>
        </w:rPr>
        <w:t>Work Order: Determine whether an input string reads identically forwards and backwards, ignoring character case.</w:t>
        <w:br/>
      </w:r>
      <w:r>
        <w:rPr>
          <w:b/>
          <w:sz w:val="17"/>
        </w:rPr>
        <w:t>Signature: def is_palindrome(text: str) -&gt; bool | Baseline: Input 'Racecar' -&gt; Output: True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is_palindrome(text):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reversed_text = text[::-1]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text == reversed_text: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False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True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2): Does not call .lower() on text, causing uppercase letters to fail palindrome symmetry (e.g. 'Racecar').</w:t>
      </w:r>
    </w:p>
    <w:p>
      <w:pPr>
        <w:pStyle w:val="ListBullet"/>
        <w:spacing w:after="20"/>
      </w:pPr>
      <w:r>
        <w:rPr>
          <w:sz w:val="16"/>
        </w:rPr>
        <w:t>Bug 2 (Lines 3-5): Returns False when text == reversed_text and True otherwise (inverted boolean logic).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is_palindrome(text):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cleaned = text.lower()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cleaned == cleaned[::-1]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Q3. Discount &amp; Final Price Calculator (Percentage Arithmetic &amp; Price Deduction)</w:t>
      </w:r>
    </w:p>
    <w:p>
      <w:pPr>
        <w:spacing w:after="40"/>
      </w:pPr>
      <w:r>
        <w:rPr>
          <w:sz w:val="17"/>
        </w:rPr>
        <w:t>Work Order: Calculate the final payable price after applying a percentage discount to an item's original price.</w:t>
        <w:br/>
      </w:r>
      <w:r>
        <w:rPr>
          <w:b/>
          <w:sz w:val="17"/>
        </w:rPr>
        <w:t>Signature: def calculate_final_price(price: float, discount_percent: float) -&gt; float | Baseline: Input price = 1200.0, discount_percent = 15.0 -&gt; Output: 1020.0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calculate_final_price(price, discount_percent):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price * (discount_percent / 10)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final_price = price + discount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round(final_price, 2)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2): Divides discount_percent by 10 instead of 100, inflating discount by 10x.</w:t>
      </w:r>
    </w:p>
    <w:p>
      <w:pPr>
        <w:pStyle w:val="ListBullet"/>
        <w:spacing w:after="20"/>
      </w:pPr>
      <w:r>
        <w:rPr>
          <w:sz w:val="16"/>
        </w:rPr>
        <w:t>Bug 2 (Line 3): Adds discount to price instead of subtracting it (price surcharge instead of discount).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calculate_final_price(price, discount_percent):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price * (discount_percent / 100.0)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final_price = price - discount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round(final_price, 2)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Q4. Find Maximum in Integer List (Initialization Boundary &amp; Comparison Operator)</w:t>
      </w:r>
    </w:p>
    <w:p>
      <w:pPr>
        <w:spacing w:after="40"/>
      </w:pPr>
      <w:r>
        <w:rPr>
          <w:sz w:val="17"/>
        </w:rPr>
        <w:t>Work Order: Find and return the maximum integer value in a non-empty list of integers, including lists of negative numbers.</w:t>
        <w:br/>
      </w:r>
      <w:r>
        <w:rPr>
          <w:b/>
          <w:sz w:val="17"/>
        </w:rPr>
        <w:t>Signature: def find_maximum(numbers: list[int]) -&gt; int | Baseline: Input [-12, -5, -20, -3] -&gt; Output: -3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find_maximum(numbers):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maximum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num in numbers: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num &lt; maximum: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maximum = num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maximum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2): Initializes maximum = 0, which incorrectly yields 0 when all numbers in the list are negative.</w:t>
      </w:r>
    </w:p>
    <w:p>
      <w:pPr>
        <w:pStyle w:val="ListBullet"/>
        <w:spacing w:after="20"/>
      </w:pPr>
      <w:r>
        <w:rPr>
          <w:sz w:val="16"/>
        </w:rPr>
        <w:t>Bug 2 (Line 4): Uses if num &lt; maximum (minimum search) instead of num &gt; maximum.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find_maximum(numbers):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maximum = numbers[0]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num in numbers: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num &gt; maximum: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maximum = num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maximum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Q5. Count Even Numbers (Loop Variable Scope &amp; Modulo Condition)</w:t>
      </w:r>
    </w:p>
    <w:p>
      <w:pPr>
        <w:spacing w:after="40"/>
      </w:pPr>
      <w:r>
        <w:rPr>
          <w:sz w:val="17"/>
        </w:rPr>
        <w:t>Work Order: Count how many even integers are present in a given list of integers.</w:t>
        <w:br/>
      </w:r>
      <w:r>
        <w:rPr>
          <w:b/>
          <w:sz w:val="17"/>
        </w:rPr>
        <w:t>Signature: def count_evens(numbers: list[int]) -&gt; int | Baseline: Input [1, 2, 3, 4, 6, 7] -&gt; Output: 3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count_evens(numbers):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n in numbers: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count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n % 2 == 1: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count +=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count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3): Counter count = 0 is reinitialized inside the loop, resetting the tally on every iteration.</w:t>
      </w:r>
    </w:p>
    <w:p>
      <w:pPr>
        <w:pStyle w:val="ListBullet"/>
        <w:spacing w:after="20"/>
      </w:pPr>
      <w:r>
        <w:rPr>
          <w:sz w:val="16"/>
        </w:rPr>
        <w:t>Bug 2 (Line 4): Checks n % 2 == 1, which counts odd numbers instead of even numbers.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count_evens(numbers):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count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n in numbers: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n % 2 ==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count +=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count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Q6. Celsius to Fahrenheit Converter (Arithmetic Order of Operations &amp; Formula Constants)</w:t>
      </w:r>
    </w:p>
    <w:p>
      <w:pPr>
        <w:spacing w:after="40"/>
      </w:pPr>
      <w:r>
        <w:rPr>
          <w:sz w:val="17"/>
        </w:rPr>
        <w:t>Work Order: Convert a given temperature in Celsius to Fahrenheit using the formula (C * 9/5) + 32, rounded to 2 decimal places.</w:t>
        <w:br/>
      </w:r>
      <w:r>
        <w:rPr>
          <w:b/>
          <w:sz w:val="17"/>
        </w:rPr>
        <w:t>Signature: def celsius_to_fahrenheit(celsius: float) -&gt; float | Baseline: Input 25.0 -&gt; Output: 77.0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celsius_to_fahrenheit(celsius):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fahrenheit = (celsius * (5 / 9)) - 32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round(fahrenheit, 2)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2): Inverts temperature ratio to 5 / 9 instead of 9 / 5.</w:t>
      </w:r>
    </w:p>
    <w:p>
      <w:pPr>
        <w:pStyle w:val="ListBullet"/>
        <w:spacing w:after="20"/>
      </w:pPr>
      <w:r>
        <w:rPr>
          <w:sz w:val="16"/>
        </w:rPr>
        <w:t>Bug 2 (Line 2): Subtracts 32 instead of adding 32 in the conversion equation.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celsius_to_fahrenheit(celsius):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fahrenheit = (celsius * (9.0 / 5.0)) + 32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round(fahrenheit, 2)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Q7. Word Frequency Counter (Dictionary Mutation &amp; Case Normalization)</w:t>
      </w:r>
    </w:p>
    <w:p>
      <w:pPr>
        <w:spacing w:after="40"/>
      </w:pPr>
      <w:r>
        <w:rPr>
          <w:sz w:val="17"/>
        </w:rPr>
        <w:t>Work Order: Count the frequency of each unique word in a list of words, normalized to lowercase.</w:t>
        <w:br/>
      </w:r>
      <w:r>
        <w:rPr>
          <w:b/>
          <w:sz w:val="17"/>
        </w:rPr>
        <w:t>Signature: def count_words(words: list[str]) -&gt; dict[str, int] | Baseline: Input ['apple', 'Banana', 'APPLE', 'banana', 'apple'] -&gt; Output: {'apple': 3, 'banana': 2}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count_words(words):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freq = {}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word in words: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word in freq: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freq[word] 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else: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freq[word] 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freq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3): Does not convert words with .lower(), causing uppercase variants to be treated as distinct keys.</w:t>
      </w:r>
    </w:p>
    <w:p>
      <w:pPr>
        <w:pStyle w:val="ListBullet"/>
        <w:spacing w:after="20"/>
      </w:pPr>
      <w:r>
        <w:rPr>
          <w:sz w:val="16"/>
        </w:rPr>
        <w:t>Bug 2 (Line 5): Sets freq[word] = 1 when the key is already found instead of incrementing freq[word] += 1.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count_words(words):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freq = {}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word in words: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w = word.lower()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freq[w] = freq.get(w, 0) + 1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freq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Q8. Factorial Calculator (Base Case Initialization &amp; Range Boundary)</w:t>
      </w:r>
    </w:p>
    <w:p>
      <w:pPr>
        <w:spacing w:after="40"/>
      </w:pPr>
      <w:r>
        <w:rPr>
          <w:sz w:val="17"/>
        </w:rPr>
        <w:t>Work Order: Calculate the factorial of a non-negative integer n (0! = 1, 5! = 120).</w:t>
        <w:br/>
      </w:r>
      <w:r>
        <w:rPr>
          <w:b/>
          <w:sz w:val="17"/>
        </w:rPr>
        <w:t>Signature: def factorial(n: int) -&gt; int | Baseline: Input 5 -&gt; Output: 120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factorial(n):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n ==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fact 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 in range(1, 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fact *= i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fact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3): Base case n == 0 returns 0 instead of 1 (0! is mathematically 1).</w:t>
      </w:r>
    </w:p>
    <w:p>
      <w:pPr>
        <w:pStyle w:val="ListBullet"/>
        <w:spacing w:after="20"/>
      </w:pPr>
      <w:r>
        <w:rPr>
          <w:sz w:val="16"/>
        </w:rPr>
        <w:t>Bug 2 (Line 5): Range loop range(1, n) stops at n - 1, excluding the multiplicand n itself.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factorial(n):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n == 0 or n == 1: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fact 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 in range(1, n + 1):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fact *= i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fact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Q9. Reverse Sublist by Index Range (Slicing Index Inclusivity &amp; Direction Step)</w:t>
      </w:r>
    </w:p>
    <w:p>
      <w:pPr>
        <w:spacing w:after="40"/>
      </w:pPr>
      <w:r>
        <w:rPr>
          <w:sz w:val="17"/>
        </w:rPr>
        <w:t>Work Order: Reverse a portion of a list between indices start and end (inclusive) and return the resulting list.</w:t>
        <w:br/>
      </w:r>
      <w:r>
        <w:rPr>
          <w:b/>
          <w:sz w:val="17"/>
        </w:rPr>
        <w:t>Signature: def reverse_sublist(lst: list, start: int, end: int) -&gt; list | Baseline: Input lst = [1, 2, 3, 4, 5, 6], start = 1, end = 4 -&gt; Output: [1, 5, 4, 3, 2, 6]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reverse_sublist(lst, start, end):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 = lst[start:end]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sub_rev = sub[::1]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lst[:start] + sub_rev + lst[end + 1:]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2): Slice lst[start:end] excludes index end; must be lst[start:end + 1] for inclusivity.</w:t>
      </w:r>
    </w:p>
    <w:p>
      <w:pPr>
        <w:pStyle w:val="ListBullet"/>
        <w:spacing w:after="20"/>
      </w:pPr>
      <w:r>
        <w:rPr>
          <w:sz w:val="16"/>
        </w:rPr>
        <w:t>Bug 2 (Line 3): Slicing step [::1] preserves forward direction; must be [::-1] to reverse.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reverse_sublist(lst, start, end):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 = lst[start:end + 1]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sub_rev = sub[::-1]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lst[:start] + sub_rev + lst[end + 1:]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Q10. Vowel Counter (Character Membership &amp; Accumulator Scope)</w:t>
      </w:r>
    </w:p>
    <w:p>
      <w:pPr>
        <w:spacing w:after="40"/>
      </w:pPr>
      <w:r>
        <w:rPr>
          <w:sz w:val="17"/>
        </w:rPr>
        <w:t>Work Order: Count the total number of vowels (A, E, I, O, U, case-insensitive) in a given string.</w:t>
        <w:br/>
      </w:r>
      <w:r>
        <w:rPr>
          <w:b/>
          <w:sz w:val="17"/>
        </w:rPr>
        <w:t>Signature: def count_vowels(text: str) -&gt; int | Baseline: Input 'Education' -&gt; Output: 5</w:t>
      </w:r>
    </w:p>
    <w:p>
      <w:pPr>
        <w:spacing w:after="20"/>
      </w:pPr>
      <w:r>
        <w:t>Buggy Starter Code (2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count_vowels(text):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vowels = "aeiou"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ch in text: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count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ch in vowels: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count +=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count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4): Counter count = 0 is reset inside the loop body on every character inspection.</w:t>
      </w:r>
    </w:p>
    <w:p>
      <w:pPr>
        <w:pStyle w:val="ListBullet"/>
        <w:spacing w:after="20"/>
      </w:pPr>
      <w:r>
        <w:rPr>
          <w:sz w:val="16"/>
        </w:rPr>
        <w:t>Bug 2 (Line 2): Vowel target string contains only lowercase 'aeiou', missing uppercase vowels like 'E' in 'Education'.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count_vowels(text):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count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vowels = "aeiouAEIOU"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ch in text: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ch in vowels: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count +=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count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spacing w:before="200" w:after="120"/>
      </w:pPr>
      <w:r>
        <w:t>ROUND 2 — LOGIC BREAKER (5 Questions | 5 Bugs Each | 20 Mins)</w:t>
      </w:r>
    </w:p>
    <w:p>
      <w:pPr>
        <w:pStyle w:val="Heading2"/>
        <w:spacing w:before="160" w:after="40"/>
      </w:pPr>
      <w:r>
        <w:t>Q1. Electricity Tariff Slabs &amp; Surcharge Calculator (Utility Billing &amp; Multi-Tier Slabs)</w:t>
      </w:r>
    </w:p>
    <w:p>
      <w:pPr>
        <w:spacing w:after="40"/>
      </w:pPr>
      <w:r>
        <w:rPr>
          <w:sz w:val="17"/>
        </w:rPr>
        <w:t>Work Order: Calculate electricity bill: first 100 units @ ₹2.50/unit; units above 100 @ ₹4.50/unit. Fixed meter charge: ₹50 for 'domestic', ₹150 for 'commercial'. If energy bill exceeds ₹1000, a 5% surcharge is added to the energy bill before adding fixed charge.</w:t>
        <w:br/>
      </w:r>
      <w:r>
        <w:rPr>
          <w:b/>
          <w:sz w:val="17"/>
        </w:rPr>
        <w:t>Signature: def calculate_electricity_bill(units: int, meter_type: str) -&gt; float | Baseline: Input units = 250, meter_type = 'domestic' -&gt; Output: 975.0  (Energy: 100*2.5 + 150*4.5 = 925.0, Fixed: 50.0)</w:t>
      </w:r>
    </w:p>
    <w:p>
      <w:pPr>
        <w:spacing w:after="20"/>
      </w:pPr>
      <w:r>
        <w:t>Streamlined Buggy Starter Code (5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calculate_electricity_bill(units, meter_type):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1: strict &lt; 100 ignores 100 unit boundary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2: multiplies entire units by 4.5 instead of marginal units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energy = units * 2.5 if units &lt; 100 else 100 * 2.5 + units * 4.5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3: surcharge calculated on unit count instead of energy bill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surcharge = units * 0.05 if energy &gt; 1000 else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4: checks 'comm' instead of 'commercial'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fixed = 150.0 if meter_type.lower() == 'comm' else 50.0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5: subtracts fixed charge instead of adding it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total = energy + surcharge - fixed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round(total, 2)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4): Slab boundary uses units &lt; 100 instead of units &lt;= 100.</w:t>
      </w:r>
    </w:p>
    <w:p>
      <w:pPr>
        <w:pStyle w:val="ListBullet"/>
        <w:spacing w:after="20"/>
      </w:pPr>
      <w:r>
        <w:rPr>
          <w:sz w:val="16"/>
        </w:rPr>
        <w:t>Bug 2 (Line 4): Computes units * 4.5 on full consumption instead of marginal units (units - 100) * 4.5.</w:t>
      </w:r>
    </w:p>
    <w:p>
      <w:pPr>
        <w:pStyle w:val="ListBullet"/>
        <w:spacing w:after="20"/>
      </w:pPr>
      <w:r>
        <w:rPr>
          <w:sz w:val="16"/>
        </w:rPr>
        <w:t>Bug 3 (Line 6): Computes 5% surcharge on consumption count units * 0.05 instead of monetary energy * 0.05.</w:t>
      </w:r>
    </w:p>
    <w:p>
      <w:pPr>
        <w:pStyle w:val="ListBullet"/>
        <w:spacing w:after="20"/>
      </w:pPr>
      <w:r>
        <w:rPr>
          <w:sz w:val="16"/>
        </w:rPr>
        <w:t>Bug 4 (Line 8): String lookup checks token 'comm' instead of expected parameter 'commercial'.</w:t>
      </w:r>
    </w:p>
    <w:p>
      <w:pPr>
        <w:pStyle w:val="ListBullet"/>
        <w:spacing w:after="20"/>
      </w:pPr>
      <w:r>
        <w:rPr>
          <w:sz w:val="16"/>
        </w:rPr>
        <w:t>Bug 5 (Line 10): Fixed meter charge is deducted - fixed instead of added + fixed.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calculate_electricity_bill(units, meter_type):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energy = units * 2.5 if units &lt;= 100 else 100 * 2.5 + (units - 100) * 4.5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surcharge = energy * 0.05 if energy &gt; 1000 else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fixed = 150.0 if meter_type.lower() == 'commercial' else 50.0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total = energy + surcharge + fixed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round(total, 2)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Q2. Student Academic Evaluation &amp; Ranking Engine (Academic Analytics &amp; Categorization)</w:t>
      </w:r>
    </w:p>
    <w:p>
      <w:pPr>
        <w:spacing w:after="40"/>
      </w:pPr>
      <w:r>
        <w:rPr>
          <w:sz w:val="17"/>
        </w:rPr>
        <w:t>Work Order: Calculate total marks, average, grade ('A' if average &gt;= 75 else 'B'), and count of subjects with distinction (&gt;= 75). If any subject has marks &lt; 40, grade is immediately 'F'.</w:t>
        <w:br/>
      </w:r>
      <w:r>
        <w:rPr>
          <w:b/>
          <w:sz w:val="17"/>
        </w:rPr>
        <w:t>Signature: def evaluate_student(marks: list[int]) -&gt; dict | Baseline: Input [85, 90, 78, 65, 82] -&gt; Output: {'total': 400, 'average': 80.0, 'grade': 'A', 'distinction_count': 4}</w:t>
      </w:r>
    </w:p>
    <w:p>
      <w:pPr>
        <w:spacing w:after="20"/>
      </w:pPr>
      <w:r>
        <w:t>Streamlined Buggy Starter Code (5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evaluate_student(marks):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1: omits last mark from sum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total = sum(marks[:-1])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average = round(total / len(marks),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2: inverted fail rule: flags fail if mark &gt; 40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failed = any(m &gt; 40 for m in marks)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3: strict distinction check &gt; 75 instead of &gt;= 75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distinction_count = sum(1 for m in marks if m &gt; 75)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4: inverted grade cutoff: assigns 'C' for high average and 'A' for low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grade = "F" if failed else ("A" if average &lt; 75 else "B")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5: typo in key 'avg' instead of 'average'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"total": total,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"avg": average,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"grade": grade,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"distinction_count": distinction_count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3): Slice marks[:-1] excludes the last mark from the total.</w:t>
      </w:r>
    </w:p>
    <w:p>
      <w:pPr>
        <w:pStyle w:val="ListBullet"/>
        <w:spacing w:after="20"/>
      </w:pPr>
      <w:r>
        <w:rPr>
          <w:sz w:val="16"/>
        </w:rPr>
        <w:t>Bug 2 (Line 6): Inverted passing condition: m &gt; 40 flags passing students as failed.</w:t>
      </w:r>
    </w:p>
    <w:p>
      <w:pPr>
        <w:pStyle w:val="ListBullet"/>
        <w:spacing w:after="20"/>
      </w:pPr>
      <w:r>
        <w:rPr>
          <w:sz w:val="16"/>
        </w:rPr>
        <w:t>Bug 3 (Line 8): Distinction check uses strict inequality m &gt; 75 instead of m &gt;= 75.</w:t>
      </w:r>
    </w:p>
    <w:p>
      <w:pPr>
        <w:pStyle w:val="ListBullet"/>
        <w:spacing w:after="20"/>
      </w:pPr>
      <w:r>
        <w:rPr>
          <w:sz w:val="16"/>
        </w:rPr>
        <w:t>Bug 4 (Line 10): Ternary condition inverted: assigns 'A' when average &lt; 75.</w:t>
      </w:r>
    </w:p>
    <w:p>
      <w:pPr>
        <w:pStyle w:val="ListBullet"/>
        <w:spacing w:after="20"/>
      </w:pPr>
      <w:r>
        <w:rPr>
          <w:sz w:val="16"/>
        </w:rPr>
        <w:t>Bug 5 (Line 14): Returned dictionary uses truncated key 'avg' instead of 'average'.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evaluate_student(marks):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total = sum(marks)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average = round(total / len(marks),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failed = any(m &lt; 40 for m in marks)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distinction_count = sum(1 for m in marks if m &gt;= 75)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grade = "F" if failed else ("A" if average &gt;= 75 else "B")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"total": total,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"average": average,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"grade": grade,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"distinction_count": distinction_count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Q3. E-Commerce Shopping Cart &amp; Checkout Engine (Retail Cart Processing &amp; Tiered Promotions)</w:t>
      </w:r>
    </w:p>
    <w:p>
      <w:pPr>
        <w:spacing w:after="40"/>
      </w:pPr>
      <w:r>
        <w:rPr>
          <w:sz w:val="17"/>
        </w:rPr>
        <w:t>Work Order: Process a cart of items (each item has 'name', 'price', 'qty'). Ignore items with qty &lt;= 0. Subtotal = sum(price * qty). Coupon 'SAVE10' gives 10% off. Members get flat ₹100 discount. Apply 5% GST on net amount. Shipping is ₹50 if net &lt; 500, else FREE (₹0).</w:t>
        <w:br/>
      </w:r>
      <w:r>
        <w:rPr>
          <w:b/>
          <w:sz w:val="17"/>
        </w:rPr>
        <w:t>Signature: def calculate_cart_checkout(items: list[dict], coupon: str, is_member: bool) -&gt; dict | Baseline: Input items = [{'price': 800, 'qty': 2}, {'price': 300, 'qty': 1}], coupon = 'SAVE10', is_member = True -&gt; Output: {'subtotal': 1900.0, 'discount': 290.0, 'final_total': 1690.5}</w:t>
      </w:r>
    </w:p>
    <w:p>
      <w:pPr>
        <w:spacing w:after="20"/>
      </w:pPr>
      <w:r>
        <w:t>Streamlined Buggy Starter Code (5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calculate_cart_checkout(items, coupon, is_member):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1: does not skip items with qty &lt;=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2: adds price + qty instead of multiplying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subtotal = sum(item["price"] + item["qty"] for item in items)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subtotal * 0.10 if coupon == "SAVE10" else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3: member discount deducted from subtotal instead of added to discount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is_member: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subtotal -= 100.0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net = max(0.0, subtotal - discount)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4: tax computed on subtotal instead of net amount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tax = round(subtotal * 0.05,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5: inverted shipping condition: charges 50 when net &gt;= 500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shipping = 50.0 if net &gt;= 500.0 else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"subtotal": round(subtotal,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"discount": round(discount,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"final_total": round(net + tax + shipping,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4): Does not filter invalid lines with qty &lt;= 0.</w:t>
      </w:r>
    </w:p>
    <w:p>
      <w:pPr>
        <w:pStyle w:val="ListBullet"/>
        <w:spacing w:after="20"/>
      </w:pPr>
      <w:r>
        <w:rPr>
          <w:sz w:val="16"/>
        </w:rPr>
        <w:t>Bug 2 (Line 4): Computes line total as addition price + qty instead of multiplication price * qty.</w:t>
      </w:r>
    </w:p>
    <w:p>
      <w:pPr>
        <w:pStyle w:val="ListBullet"/>
        <w:spacing w:after="20"/>
      </w:pPr>
      <w:r>
        <w:rPr>
          <w:sz w:val="16"/>
        </w:rPr>
        <w:t>Bug 3 (Line 8): Mutates base subtotal directly instead of accumulating into discount.</w:t>
      </w:r>
    </w:p>
    <w:p>
      <w:pPr>
        <w:pStyle w:val="ListBullet"/>
        <w:spacing w:after="20"/>
      </w:pPr>
      <w:r>
        <w:rPr>
          <w:sz w:val="16"/>
        </w:rPr>
        <w:t>Bug 4 (Line 11): Computes GST on original subtotal instead of net discounted amount.</w:t>
      </w:r>
    </w:p>
    <w:p>
      <w:pPr>
        <w:pStyle w:val="ListBullet"/>
        <w:spacing w:after="20"/>
      </w:pPr>
      <w:r>
        <w:rPr>
          <w:sz w:val="16"/>
        </w:rPr>
        <w:t>Bug 5 (Line 13): Free shipping conditional is inverted: charges ₹50 shipping on high orders (&gt;= 500).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calculate_cart_checkout(items, coupon, is_member):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subtotal = sum(item["price"] * item["qty"] for item in items if item.get("qty", 0) &gt; 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subtotal * 0.10 if coupon == "SAVE10" else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is_member and subtotal &gt;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discount += 100.0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min(discount, subtotal)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net = subtotal - discount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tax = round(net * 0.05,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shipping = 0.0 if (net &gt;= 500.0 or net == 0.0) else 50.0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"subtotal": round(subtotal,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"discount": round(discount,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"final_total": round(net + tax + shipping,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Q4. Matrix Diagonals &amp; Boundary Cell Aggregator (2D Matrix Processing &amp; Geometric Traversal)</w:t>
      </w:r>
    </w:p>
    <w:p>
      <w:pPr>
        <w:spacing w:after="40"/>
      </w:pPr>
      <w:r>
        <w:rPr>
          <w:sz w:val="17"/>
        </w:rPr>
        <w:t>Work Order: Given an n x n square matrix of integers, calculate: 1. Main diagonal sum (row == col); 2. Secondary diagonal sum (row + col == n - 1); 3. Boundary sum (all outer border cells, counted once). Return dictionary with 'main_diag', 'sec_diag', and 'boundary'.</w:t>
        <w:br/>
      </w:r>
      <w:r>
        <w:rPr>
          <w:b/>
          <w:sz w:val="17"/>
        </w:rPr>
        <w:t>Signature: def matrix_diagonals_and_boundary(matrix: list[list[int]]) -&gt; dict | Baseline: Input [[1, 2, 3], [4, 5, 6], [7, 8, 9]] -&gt; Output: {'main_diag': 15, 'sec_diag': 15, 'boundary': 40}</w:t>
      </w:r>
    </w:p>
    <w:p>
      <w:pPr>
        <w:spacing w:after="20"/>
      </w:pPr>
      <w:r>
        <w:t>Streamlined Buggy Starter Code (5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matrix_diagonals_and_boundary(matrix):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 = len(matrix)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main_diag, sec_diag = 0,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1: loop range(n - 1) ignores last row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 in range(n - 1):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# BUG 2: main_diag reset inside loop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main_diag =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main_diag += matrix[i][i]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# BUG 3: IndexError: matrix[i][n - i] instead of n - i - 1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sec_diag += matrix[i][n - i]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4: boundary double-counts corners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boundary = sum(matrix[0]) + sum(matrix[n - 1]) + sum(matrix[r][0] + matrix[r][n - 1] for r in range(n))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5: swapped keys for main and secondary diagonals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{"main_diag": sec_diag, "sec_diag": main_diag, "boundary": boundary}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5): Loop runs range(n - 1), omitting the final matrix row.</w:t>
      </w:r>
    </w:p>
    <w:p>
      <w:pPr>
        <w:pStyle w:val="ListBullet"/>
        <w:spacing w:after="20"/>
      </w:pPr>
      <w:r>
        <w:rPr>
          <w:sz w:val="16"/>
        </w:rPr>
        <w:t>Bug 2 (Line 7): Reinitializes accumulator main_diag = 0 inside loop body.</w:t>
      </w:r>
    </w:p>
    <w:p>
      <w:pPr>
        <w:pStyle w:val="ListBullet"/>
        <w:spacing w:after="20"/>
      </w:pPr>
      <w:r>
        <w:rPr>
          <w:sz w:val="16"/>
        </w:rPr>
        <w:t>Bug 3 (Line 9): Computes index matrix[i][n - i], throwing fatal IndexError.</w:t>
      </w:r>
    </w:p>
    <w:p>
      <w:pPr>
        <w:pStyle w:val="ListBullet"/>
        <w:spacing w:after="20"/>
      </w:pPr>
      <w:r>
        <w:rPr>
          <w:sz w:val="16"/>
        </w:rPr>
        <w:t>Bug 4 (Line 11): Boundary sum naively adds border rows and border columns, double-counting all four corners.</w:t>
      </w:r>
    </w:p>
    <w:p>
      <w:pPr>
        <w:pStyle w:val="ListBullet"/>
        <w:spacing w:after="20"/>
      </w:pPr>
      <w:r>
        <w:rPr>
          <w:sz w:val="16"/>
        </w:rPr>
        <w:t>Bug 5 (Line 13): Output dictionary swaps assignment of main_diag and sec_diag.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matrix_diagonals_and_boundary(matrix):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 = len(matrix)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main_diag = sum(matrix[i][i] for i in range(n))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sec_diag = sum(matrix[i][n - i - 1] for i in range(n))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boundary = sum(matrix[r][c] for r in range(n) for c in range(n) if r == 0 or r == n - 1 or c == 0 or c == n - 1)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{"main_diag": main_diag, "sec_diag": sec_diag, "boundary": boundary}</w:t>
            </w:r>
          </w:p>
        </w:tc>
      </w:tr>
    </w:tbl>
    <w:p>
      <w:pPr>
        <w:spacing w:before="0" w:after="80"/>
      </w:pPr>
    </w:p>
    <w:p>
      <w:pPr>
        <w:pStyle w:val="Heading2"/>
        <w:spacing w:before="160" w:after="40"/>
      </w:pPr>
      <w:r>
        <w:t>Q5. Password &amp; Security Token Validator (Authentication &amp; Input Sanitization)</w:t>
      </w:r>
    </w:p>
    <w:p>
      <w:pPr>
        <w:spacing w:after="40"/>
      </w:pPr>
      <w:r>
        <w:rPr>
          <w:sz w:val="17"/>
        </w:rPr>
        <w:t>Work Order: Validate user security credentials. Password must be length 8-20, contain uppercase, lowercase, digit, special character from '!@#$%^&amp;*', and no whitespace. Token must start with 'TK-', length 8, with hex characters after prefix. Both must be valid for is_authorized.</w:t>
        <w:br/>
      </w:r>
      <w:r>
        <w:rPr>
          <w:b/>
          <w:sz w:val="17"/>
        </w:rPr>
        <w:t>Signature: def validate_credentials(password: str, token: str) -&gt; dict | Baseline: Input password = 'Secure@Pass123', token = 'TK-4F2A1' -&gt; Output: {'password_valid': True, 'token_valid': True, 'is_authorized': True}</w:t>
      </w:r>
    </w:p>
    <w:p>
      <w:pPr>
        <w:spacing w:after="20"/>
      </w:pPr>
      <w:r>
        <w:t>Streamlined Buggy Starter Code (5 Errors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validate_credentials(password, token):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1: length condition checks &lt;= 8 instead of &gt;= 8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len_ok = len(password) &lt;= 8 and len(password) &lt;= 20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has_char = (any(c.isupper() for c in password) and any(c.islower() for c in password) 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and any(c.isdigit() for c in password))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2: specials string missing @#$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has_spec = any(c in "!%^&amp;*" for c in password)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3: inverted space check: requires space instead of forbidding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has_no_space = ' ' in password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pw_valid = len_ok and has_char and has_spec and has_no_space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4: token prefix checks 'TK' (len 2) instead of 'TK-' (len 3)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tk_valid = token.startswith("TK") and len(token) == 8 and all(c in "0123456789abcdefABCDEF" for c in token[2:])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5: authorization uses OR instead of AND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{"password_valid": pw_valid, "token_valid": tk_valid, "is_authorized": pw_valid or tk_valid}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Errors:</w:t>
      </w:r>
    </w:p>
    <w:p>
      <w:pPr>
        <w:pStyle w:val="ListBullet"/>
        <w:spacing w:after="20"/>
      </w:pPr>
      <w:r>
        <w:rPr>
          <w:sz w:val="16"/>
        </w:rPr>
        <w:t>Bug 1 (Line 3): Password length condition checks len(password) &lt;= 8 instead of len(password) &gt;= 8.</w:t>
      </w:r>
    </w:p>
    <w:p>
      <w:pPr>
        <w:pStyle w:val="ListBullet"/>
        <w:spacing w:after="20"/>
      </w:pPr>
      <w:r>
        <w:rPr>
          <w:sz w:val="16"/>
        </w:rPr>
        <w:t>Bug 2 (Line 6): Special character string definition omits @, #, and $.</w:t>
      </w:r>
    </w:p>
    <w:p>
      <w:pPr>
        <w:pStyle w:val="ListBullet"/>
        <w:spacing w:after="20"/>
      </w:pPr>
      <w:r>
        <w:rPr>
          <w:sz w:val="16"/>
        </w:rPr>
        <w:t>Bug 3 (Line 8): Whitespace check inverted: ' ' in password requires a space instead of forbidding.</w:t>
      </w:r>
    </w:p>
    <w:p>
      <w:pPr>
        <w:pStyle w:val="ListBullet"/>
        <w:spacing w:after="20"/>
      </w:pPr>
      <w:r>
        <w:rPr>
          <w:sz w:val="16"/>
        </w:rPr>
        <w:t>Bug 4 (Line 11): Prefix check verifies 'TK' without the hyphen 'TK-'.</w:t>
      </w:r>
    </w:p>
    <w:p>
      <w:pPr>
        <w:pStyle w:val="ListBullet"/>
        <w:spacing w:after="20"/>
      </w:pPr>
      <w:r>
        <w:rPr>
          <w:sz w:val="16"/>
        </w:rPr>
        <w:t>Bug 5 (Line 13): Master authorization flag combines credentials using pw_valid or tk_valid instead of strict and.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validate_credentials(password, token):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len_ok = 8 &lt;= len(password) &lt;= 20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has_char = (any(c.isupper() for c in password) and any(c.islower() for c in password) 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and any(c.isdigit() for c in password))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has_spec = any(c in "!@#$%^&amp;*" for c in password)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has_no_space = ' ' not in password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pw_valid = bool(len_ok and has_char and has_spec and has_no_space)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tk_valid = (token.startswith("TK-") and len(token) == 8 and 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 all(c in "0123456789abcdefABCDEF" for c in token[3:]))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{"password_valid": pw_valid, "token_valid": tk_valid, "is_authorized": pw_valid and tk_valid}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spacing w:before="200" w:after="120"/>
      </w:pPr>
      <w:r>
        <w:t>ROUND 3 — CODE RESCUE FINALE (1 Grand System | 10 Bugs | 25 Mins)</w:t>
      </w:r>
    </w:p>
    <w:p>
      <w:r>
        <w:rPr>
          <w:b/>
          <w:sz w:val="20"/>
        </w:rPr>
        <w:t>Smart Restaurant Billing &amp; Order Dispatch System (Streamlined to 38 Lines of Code)</w:t>
      </w:r>
    </w:p>
    <w:p>
      <w:r>
        <w:rPr>
          <w:sz w:val="17"/>
        </w:rPr>
        <w:t>Baseline Verification: 2 Burgers (₹150 ea) + 1 Pizza (₹250), Tier: 'GOLD', Coupon: 'FEAST50', Distance: 5.5 km -&gt; Grand Total: ₹493.38 (Status: CONFIRMED)</w:t>
      </w:r>
    </w:p>
    <w:p>
      <w:pPr>
        <w:spacing w:after="20"/>
      </w:pPr>
      <w:r>
        <w:t>Streamlined Buggy Starter Code (Only 38 Lines | 10 Bugs Injected):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1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# FUNCTION 1: ITEM TOTALS &amp; PROMO PRICING (Bugs 1 to 5)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>def calculate_discounted_bill(order_items, menu_catalog, tier, coupon):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subtotal =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errors = []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item in order_items: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name, qty = item.get("name"), item.get("qty", 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# BUG 1: unhandled KeyError on unknown menu item (missing 'in' check)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price = menu_catalog[name]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qty &lt;=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errors.append(f"Invalid qty for {name}")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continue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# BUG 2: adds price + qty instead of multiplying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subtotal += price + qty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3: strict lowercase comparison fails on uppercase 'GOLD'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4: silver rate typo 0.50 (50%) instead of 0.05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rate = 0.20 if tier == "platinum" else (0.15 if tier == "gold" else (0.50 if tier.lower() == "silver" else 0.0))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subtotal * rate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coupon == "FEAST50" and subtotal &gt;= 300: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discount += 50.0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min(discount, subtotal * 0.50)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5: adds discount to subtotal instead of subtracting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discounted_amount = subtotal + discount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{"subtotal": round(subtotal, 2), "discount": round(discount, 2), 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"discounted_amount": round(discounted_amount, 2), "errors": errors}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27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28 | </w:t>
            </w:r>
            <w:r>
              <w:rPr>
                <w:rFonts w:ascii="Consolas" w:hAnsi="Consolas"/>
                <w:color w:val="0F172A"/>
                <w:sz w:val="16"/>
              </w:rPr>
              <w:t># FUNCTION 2: INVOICE LOGISTICS &amp; GRAND TOTAL (Bugs 6 to 10)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29 | </w:t>
            </w:r>
            <w:r>
              <w:rPr>
                <w:rFonts w:ascii="Consolas" w:hAnsi="Consolas"/>
                <w:color w:val="0F172A"/>
                <w:sz w:val="16"/>
              </w:rPr>
              <w:t>def generate_order_invoice(order_id, order_items, menu_catalog, tier, coupon, distance_km):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bill = calculate_discounted_bill(order_items, menu_catalog, tier, coupon)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net = bill["discounted_amount"]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bill["subtotal"] ==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{"order_id": order_id, "status": "REJECTED"}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34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6: integer division (5 // 100) results in 0.0 GST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gst = round(net * (5 // 100),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7: overage ignores base slab of Rs 30 for first 3 km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delivery = 0.0 if distance_km &lt;= 0 else (30.0 if distance_km &lt;= 3.0 else distance_km * 10.0)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39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8: subtracts delivery fee from total instead of adding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grand_total = net + gst - delivery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9: inverted status: sets REJECTED when grand_total &gt; 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status = "REJECTED" if grand_total &gt; 0 else "CONFIRMED"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44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# BUG 10: missing 'order_id' key in invoice payload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"subtotal": bill["subtotal"],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"discount": bill["discount"],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"gst": gst,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50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"delivery_fee": round(delivery,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51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"grand_total": round(grand_total,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52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"status": status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53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</w:tbl>
    <w:p>
      <w:pPr>
        <w:spacing w:before="0" w:after="80"/>
      </w:pPr>
    </w:p>
    <w:p>
      <w:pPr>
        <w:spacing w:after="20"/>
      </w:pPr>
      <w:r>
        <w:t>Identified Errors (10 Bugs Total):</w:t>
      </w:r>
    </w:p>
    <w:p>
      <w:pPr>
        <w:pStyle w:val="ListBullet"/>
        <w:spacing w:after="20"/>
      </w:pPr>
      <w:r>
        <w:rPr>
          <w:sz w:val="16"/>
        </w:rPr>
        <w:t>Bug 1 (Line 8): Direct dictionary lookup menu_catalog[name] raises fatal KeyError on unrecognized items.</w:t>
      </w:r>
    </w:p>
    <w:p>
      <w:pPr>
        <w:pStyle w:val="ListBullet"/>
        <w:spacing w:after="20"/>
      </w:pPr>
      <w:r>
        <w:rPr>
          <w:sz w:val="16"/>
        </w:rPr>
        <w:t>Bug 2 (Line 13): Computes line total as addition price + qty instead of multiplication price * qty.</w:t>
      </w:r>
    </w:p>
    <w:p>
      <w:pPr>
        <w:pStyle w:val="ListBullet"/>
        <w:spacing w:after="20"/>
      </w:pPr>
      <w:r>
        <w:rPr>
          <w:sz w:val="16"/>
        </w:rPr>
        <w:t>Bug 3 (Line 17): Tier equality compares raw lowercase tier == 'gold', failing on standard uppercase tokens 'GOLD'.</w:t>
      </w:r>
    </w:p>
    <w:p>
      <w:pPr>
        <w:pStyle w:val="ListBullet"/>
        <w:spacing w:after="20"/>
      </w:pPr>
      <w:r>
        <w:rPr>
          <w:sz w:val="16"/>
        </w:rPr>
        <w:t>Bug 4 (Line 17): Silver membership rate contains a decimal typo 0.50 (50%) instead of 0.05 (5%).</w:t>
      </w:r>
    </w:p>
    <w:p>
      <w:pPr>
        <w:pStyle w:val="ListBullet"/>
        <w:spacing w:after="20"/>
      </w:pPr>
      <w:r>
        <w:rPr>
          <w:sz w:val="16"/>
        </w:rPr>
        <w:t>Bug 5 (Line 23): Computes discounted_amount = subtotal + discount, surcharging customers instead of deducting.</w:t>
      </w:r>
    </w:p>
    <w:p>
      <w:pPr>
        <w:pStyle w:val="ListBullet"/>
        <w:spacing w:after="20"/>
      </w:pPr>
      <w:r>
        <w:rPr>
          <w:sz w:val="16"/>
        </w:rPr>
        <w:t>Bug 6 (Line 34): GST evaluated using integer floor division (5 // 100), evaluating to 0, resulting in zero tax.</w:t>
      </w:r>
    </w:p>
    <w:p>
      <w:pPr>
        <w:pStyle w:val="ListBullet"/>
        <w:spacing w:after="20"/>
      </w:pPr>
      <w:r>
        <w:rPr>
          <w:sz w:val="16"/>
        </w:rPr>
        <w:t>Bug 7 (Line 36): Overages compute distance_km * 10.0, omitting the required base tier of ₹30 for the initial 3 km.</w:t>
      </w:r>
    </w:p>
    <w:p>
      <w:pPr>
        <w:pStyle w:val="ListBullet"/>
        <w:spacing w:after="20"/>
      </w:pPr>
      <w:r>
        <w:rPr>
          <w:sz w:val="16"/>
        </w:rPr>
        <w:t>Bug 8 (Line 39): Subtracts logistics charges - delivery instead of adding logistics to payable invoice.</w:t>
      </w:r>
    </w:p>
    <w:p>
      <w:pPr>
        <w:pStyle w:val="ListBullet"/>
        <w:spacing w:after="20"/>
      </w:pPr>
      <w:r>
        <w:rPr>
          <w:sz w:val="16"/>
        </w:rPr>
        <w:t>Bug 9 (Line 41): Confirmation flag is inverted: flags orders as 'REJECTED' when payable amount is positive.</w:t>
      </w:r>
    </w:p>
    <w:p>
      <w:pPr>
        <w:pStyle w:val="ListBullet"/>
        <w:spacing w:after="20"/>
      </w:pPr>
      <w:r>
        <w:rPr>
          <w:sz w:val="16"/>
        </w:rPr>
        <w:t>Bug 10 (Lines 44-51): Output invoice dictionary fails to return the required identification field 'order_id'.</w:t>
      </w:r>
    </w:p>
    <w:p>
      <w:pPr>
        <w:spacing w:after="20"/>
      </w:pPr>
      <w:r>
        <w:t>Verified Correct Solution: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94A3B8"/>
                <w:sz w:val="16"/>
              </w:rPr>
              <w:t xml:space="preserve"> 1 | </w:t>
            </w:r>
            <w:r>
              <w:rPr>
                <w:rFonts w:ascii="Consolas" w:hAnsi="Consolas"/>
                <w:color w:val="0F172A"/>
                <w:sz w:val="16"/>
              </w:rPr>
              <w:t>def calculate_discounted_bill(order_items, menu_catalog, tier, coupon):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subtotal = 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errors = []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for item in order_items: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name, qty = item.get("name"), item.get("qty", 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name not in menu_catalog: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errors.append(f"Item not found: {name}")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continue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 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if qty &lt;=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errors.append(f"Invalid qty for {name}")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continue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subtotal += menu_catalog[name] * qty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13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t = tier.upper() if tier else "BRONZE"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rate = 0.20 if t == "PLATINUM" else (0.15 if t == "GOLD" else (0.05 if t == "SILVER" else 0.0))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subtotal * rate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coupon == "FEAST50" and subtotal &gt;= 300: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discount += 50.0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19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 = min(discount, subtotal * 0.50)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discounted_amount = subtotal - discount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{"subtotal": round(subtotal, 2), "discount": round(discount, 2), 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"discounted_amount": round(discounted_amount, 2), "errors": errors}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23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24 | </w:t>
            </w:r>
            <w:r>
              <w:rPr>
                <w:rFonts w:ascii="Consolas" w:hAnsi="Consolas"/>
                <w:color w:val="0F172A"/>
                <w:sz w:val="16"/>
              </w:rPr>
              <w:t>def generate_order_invoice(order_id, order_items, menu_catalog, tier, coupon, distance_km):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25 | </w:t>
            </w:r>
            <w:r>
              <w:rPr>
                <w:rFonts w:ascii="Consolas" w:hAnsi="Consolas"/>
                <w:color w:val="0F172A"/>
                <w:sz w:val="16"/>
              </w:rPr>
              <w:t xml:space="preserve">    bill = calculate_discounted_bill(order_items, menu_catalog, tier, coupon)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if bill["subtotal"] == 0: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return {"order_id": order_id, "status": "REJECTED"}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28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29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net = bill["discounted_amount"]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gst = round(net * 0.05, 2)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delivery = 0.0 if distance_km &lt;= 0 else (30.0 if distance_km &lt;= 3.0 else 30.0 + (distance_km - 3.0) * 10.0)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32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grand_total = net + gst + delivery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status = "CONFIRMED" if grand_total &gt; 0 else "REJECTED"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35 | 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36 | </w:t>
            </w:r>
            <w:r>
              <w:rPr>
                <w:rFonts w:ascii="Consolas" w:hAnsi="Consolas"/>
                <w:color w:val="0F172A"/>
                <w:sz w:val="16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37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"order_id": order_id,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38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"subtotal": bill["subtotal"],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39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"discount": bill["discount"],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40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"gst": gst,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41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"delivery_fee": round(delivery,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42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"grand_total": round(grand_total, 2),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43 |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"status": status</w:t>
              <w:br/>
            </w:r>
            <w:r>
              <w:rPr>
                <w:rFonts w:ascii="Consolas" w:hAnsi="Consolas"/>
                <w:color w:val="94A3B8"/>
                <w:sz w:val="16"/>
              </w:rPr>
              <w:t xml:space="preserve">44 | </w:t>
            </w: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