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F6F3" w14:textId="76A5639C" w:rsidR="00ED379F" w:rsidRDefault="00114801" w:rsidP="003C03B4">
      <w:pPr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62336" behindDoc="0" locked="0" layoutInCell="1" allowOverlap="1" wp14:anchorId="76A576DA" wp14:editId="1A8D1E5F">
            <wp:simplePos x="0" y="0"/>
            <wp:positionH relativeFrom="column">
              <wp:posOffset>2118360</wp:posOffset>
            </wp:positionH>
            <wp:positionV relativeFrom="paragraph">
              <wp:posOffset>-318770</wp:posOffset>
            </wp:positionV>
            <wp:extent cx="2506980" cy="622573"/>
            <wp:effectExtent l="0" t="0" r="7620" b="6350"/>
            <wp:wrapNone/>
            <wp:docPr id="424032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32235" name="Picture 424032235"/>
                    <pic:cNvPicPr/>
                  </pic:nvPicPr>
                  <pic:blipFill rotWithShape="1">
                    <a:blip r:embed="rId6"/>
                    <a:srcRect t="6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622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32"/>
        </w:rPr>
        <w:drawing>
          <wp:anchor distT="0" distB="0" distL="114300" distR="114300" simplePos="0" relativeHeight="251657216" behindDoc="0" locked="0" layoutInCell="1" allowOverlap="1" wp14:anchorId="726163F8" wp14:editId="51297A43">
            <wp:simplePos x="0" y="0"/>
            <wp:positionH relativeFrom="column">
              <wp:posOffset>-53340</wp:posOffset>
            </wp:positionH>
            <wp:positionV relativeFrom="paragraph">
              <wp:posOffset>-245745</wp:posOffset>
            </wp:positionV>
            <wp:extent cx="1257300" cy="432197"/>
            <wp:effectExtent l="0" t="0" r="0" b="6350"/>
            <wp:wrapNone/>
            <wp:docPr id="1296925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25015" name="Picture 12969250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32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F453C" w14:textId="659FD21C" w:rsidR="00E957D9" w:rsidRDefault="00000000">
      <w:pPr>
        <w:jc w:val="center"/>
      </w:pPr>
      <w:r>
        <w:rPr>
          <w:b/>
          <w:sz w:val="32"/>
        </w:rPr>
        <w:t>CODE RESCUE — Score Sheet</w:t>
      </w:r>
    </w:p>
    <w:p w14:paraId="39915373" w14:textId="77777777" w:rsidR="003C03B4" w:rsidRDefault="00000000" w:rsidP="003C03B4">
      <w:pPr>
        <w:jc w:val="center"/>
        <w:rPr>
          <w:i/>
          <w:sz w:val="18"/>
        </w:rPr>
      </w:pPr>
      <w:r>
        <w:rPr>
          <w:b/>
        </w:rPr>
        <w:t>Round 1 — Bug Hunt</w:t>
      </w:r>
      <w:r w:rsidR="003F2B0B">
        <w:t xml:space="preserve">     </w:t>
      </w:r>
      <w:r>
        <w:rPr>
          <w:i/>
          <w:sz w:val="18"/>
        </w:rPr>
        <w:t xml:space="preserve">15 </w:t>
      </w:r>
      <w:proofErr w:type="gramStart"/>
      <w:r>
        <w:rPr>
          <w:i/>
          <w:sz w:val="18"/>
        </w:rPr>
        <w:t>Minutes  |</w:t>
      </w:r>
      <w:proofErr w:type="gramEnd"/>
      <w:r>
        <w:rPr>
          <w:i/>
          <w:sz w:val="18"/>
        </w:rPr>
        <w:t xml:space="preserve">  10 </w:t>
      </w:r>
      <w:proofErr w:type="gramStart"/>
      <w:r>
        <w:rPr>
          <w:i/>
          <w:sz w:val="18"/>
        </w:rPr>
        <w:t>Questions  |</w:t>
      </w:r>
      <w:proofErr w:type="gramEnd"/>
      <w:r>
        <w:rPr>
          <w:i/>
          <w:sz w:val="18"/>
        </w:rPr>
        <w:t xml:space="preserve">  1 Mark </w:t>
      </w:r>
      <w:proofErr w:type="gramStart"/>
      <w:r>
        <w:rPr>
          <w:i/>
          <w:sz w:val="18"/>
        </w:rPr>
        <w:t>Each  |</w:t>
      </w:r>
      <w:proofErr w:type="gramEnd"/>
      <w:r>
        <w:rPr>
          <w:i/>
          <w:sz w:val="18"/>
        </w:rPr>
        <w:t xml:space="preserve">  Total: 10 Marks</w:t>
      </w:r>
    </w:p>
    <w:p w14:paraId="74EA5D46" w14:textId="521BD72F" w:rsidR="003C03B4" w:rsidRPr="003C03B4" w:rsidRDefault="003C03B4" w:rsidP="003C03B4">
      <w:pPr>
        <w:rPr>
          <w:i/>
          <w:sz w:val="18"/>
        </w:rPr>
      </w:pPr>
      <w:r>
        <w:rPr>
          <w:iCs/>
          <w:sz w:val="18"/>
        </w:rPr>
        <w:t xml:space="preserve">           </w:t>
      </w:r>
      <w:r w:rsidRPr="003C03B4">
        <w:rPr>
          <w:iCs/>
          <w:sz w:val="18"/>
        </w:rPr>
        <w:t>Judge Name: _</w:t>
      </w:r>
      <w:r w:rsidRPr="003C03B4">
        <w:rPr>
          <w:iCs/>
          <w:sz w:val="18"/>
        </w:rPr>
        <w:t>_________________________________</w:t>
      </w:r>
      <w:proofErr w:type="gramStart"/>
      <w:r w:rsidRPr="003C03B4">
        <w:rPr>
          <w:iCs/>
          <w:sz w:val="18"/>
        </w:rPr>
        <w:t>_  Date</w:t>
      </w:r>
      <w:proofErr w:type="gramEnd"/>
      <w:r w:rsidRPr="003C03B4">
        <w:rPr>
          <w:iCs/>
          <w:sz w:val="18"/>
        </w:rPr>
        <w:t>: ________________________</w:t>
      </w:r>
      <w:proofErr w:type="gramStart"/>
      <w:r w:rsidRPr="003C03B4">
        <w:rPr>
          <w:iCs/>
          <w:sz w:val="18"/>
        </w:rPr>
        <w:t>_  Signature</w:t>
      </w:r>
      <w:proofErr w:type="gramEnd"/>
      <w:r w:rsidRPr="003C03B4">
        <w:rPr>
          <w:iCs/>
          <w:sz w:val="18"/>
        </w:rPr>
        <w:t>: _____________________________</w:t>
      </w:r>
    </w:p>
    <w:tbl>
      <w:tblPr>
        <w:tblStyle w:val="TableGrid"/>
        <w:tblW w:w="9334" w:type="dxa"/>
        <w:jc w:val="center"/>
        <w:tblLook w:val="04A0" w:firstRow="1" w:lastRow="0" w:firstColumn="1" w:lastColumn="0" w:noHBand="0" w:noVBand="1"/>
      </w:tblPr>
      <w:tblGrid>
        <w:gridCol w:w="617"/>
        <w:gridCol w:w="3254"/>
        <w:gridCol w:w="1203"/>
        <w:gridCol w:w="1142"/>
        <w:gridCol w:w="1134"/>
        <w:gridCol w:w="992"/>
        <w:gridCol w:w="992"/>
      </w:tblGrid>
      <w:tr w:rsidR="003C03B4" w14:paraId="580B7A45" w14:textId="77777777" w:rsidTr="00B07377">
        <w:trPr>
          <w:trHeight w:val="6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33C8BF" w14:textId="77777777" w:rsidR="003C03B4" w:rsidRPr="008843C4" w:rsidRDefault="003C03B4" w:rsidP="00B07377">
            <w:pPr>
              <w:jc w:val="center"/>
            </w:pPr>
            <w:proofErr w:type="spellStart"/>
            <w:r w:rsidRPr="008843C4">
              <w:rPr>
                <w:b/>
                <w:sz w:val="18"/>
              </w:rPr>
              <w:t>S.No</w:t>
            </w:r>
            <w:proofErr w:type="spellEnd"/>
            <w:r w:rsidRPr="008843C4">
              <w:rPr>
                <w:b/>
                <w:sz w:val="18"/>
              </w:rPr>
              <w:t>.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8A90B92" w14:textId="77777777" w:rsidR="003C03B4" w:rsidRPr="008843C4" w:rsidRDefault="003C03B4" w:rsidP="00B07377">
            <w:pPr>
              <w:jc w:val="center"/>
            </w:pPr>
            <w:r w:rsidRPr="008843C4">
              <w:rPr>
                <w:b/>
                <w:sz w:val="18"/>
              </w:rPr>
              <w:t>Participant Name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2DC51E" w14:textId="0B99CE83" w:rsidR="003C03B4" w:rsidRPr="008843C4" w:rsidRDefault="003C03B4" w:rsidP="00B07377">
            <w:pPr>
              <w:jc w:val="center"/>
            </w:pPr>
            <w:r w:rsidRPr="008843C4">
              <w:rPr>
                <w:b/>
                <w:sz w:val="18"/>
              </w:rPr>
              <w:t>Correctness</w:t>
            </w:r>
            <w:r w:rsidRPr="008843C4">
              <w:rPr>
                <w:b/>
                <w:sz w:val="18"/>
              </w:rPr>
              <w:br/>
              <w:t>(</w:t>
            </w:r>
            <w:r>
              <w:rPr>
                <w:b/>
                <w:sz w:val="18"/>
              </w:rPr>
              <w:t>4</w:t>
            </w:r>
            <w:r w:rsidRPr="008843C4">
              <w:rPr>
                <w:b/>
                <w:sz w:val="18"/>
              </w:rPr>
              <w:t>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EEFEB03" w14:textId="1F44A5D4" w:rsidR="003C03B4" w:rsidRPr="008843C4" w:rsidRDefault="003C03B4" w:rsidP="00B07377">
            <w:pPr>
              <w:jc w:val="center"/>
            </w:pPr>
            <w:r w:rsidRPr="008843C4">
              <w:rPr>
                <w:b/>
                <w:sz w:val="18"/>
              </w:rPr>
              <w:t>Time Efficiency</w:t>
            </w:r>
            <w:r w:rsidRPr="008843C4">
              <w:rPr>
                <w:b/>
                <w:sz w:val="18"/>
              </w:rPr>
              <w:br/>
              <w:t>(</w:t>
            </w:r>
            <w:r>
              <w:rPr>
                <w:b/>
                <w:sz w:val="18"/>
              </w:rPr>
              <w:t>2</w:t>
            </w:r>
            <w:r w:rsidRPr="008843C4">
              <w:rPr>
                <w:b/>
                <w:sz w:val="18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17A722" w14:textId="6ECA1F06" w:rsidR="003C03B4" w:rsidRPr="008843C4" w:rsidRDefault="003C03B4" w:rsidP="00B07377">
            <w:pPr>
              <w:jc w:val="center"/>
            </w:pPr>
            <w:r w:rsidRPr="008843C4">
              <w:rPr>
                <w:b/>
                <w:sz w:val="18"/>
              </w:rPr>
              <w:t>Code Quality</w:t>
            </w:r>
            <w:r w:rsidRPr="008843C4">
              <w:rPr>
                <w:b/>
                <w:sz w:val="18"/>
              </w:rPr>
              <w:br/>
              <w:t>(</w:t>
            </w:r>
            <w:r>
              <w:rPr>
                <w:b/>
                <w:sz w:val="18"/>
              </w:rPr>
              <w:t>2</w:t>
            </w:r>
            <w:r w:rsidRPr="008843C4">
              <w:rPr>
                <w:b/>
                <w:sz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73A369" w14:textId="51D0D52A" w:rsidR="003C03B4" w:rsidRPr="008843C4" w:rsidRDefault="003C03B4" w:rsidP="00B07377">
            <w:pPr>
              <w:jc w:val="center"/>
            </w:pPr>
            <w:r w:rsidRPr="008843C4">
              <w:rPr>
                <w:b/>
                <w:sz w:val="18"/>
              </w:rPr>
              <w:t>Integrity</w:t>
            </w:r>
            <w:r w:rsidRPr="008843C4">
              <w:rPr>
                <w:b/>
                <w:sz w:val="18"/>
              </w:rPr>
              <w:br/>
              <w:t>(</w:t>
            </w:r>
            <w:r>
              <w:rPr>
                <w:b/>
                <w:sz w:val="18"/>
              </w:rPr>
              <w:t>2</w:t>
            </w:r>
            <w:r w:rsidRPr="008843C4">
              <w:rPr>
                <w:b/>
                <w:sz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A50C7BE" w14:textId="14B0605F" w:rsidR="003C03B4" w:rsidRPr="008843C4" w:rsidRDefault="003C03B4" w:rsidP="00B07377">
            <w:pPr>
              <w:jc w:val="center"/>
            </w:pPr>
            <w:r w:rsidRPr="008843C4">
              <w:rPr>
                <w:b/>
                <w:sz w:val="18"/>
              </w:rPr>
              <w:t>Total</w:t>
            </w:r>
            <w:r w:rsidRPr="008843C4">
              <w:rPr>
                <w:b/>
                <w:sz w:val="18"/>
              </w:rPr>
              <w:br/>
              <w:t>(</w:t>
            </w:r>
            <w:r>
              <w:rPr>
                <w:b/>
                <w:sz w:val="18"/>
              </w:rPr>
              <w:t>10</w:t>
            </w:r>
            <w:r w:rsidRPr="008843C4">
              <w:rPr>
                <w:b/>
                <w:sz w:val="18"/>
              </w:rPr>
              <w:t>)</w:t>
            </w:r>
          </w:p>
        </w:tc>
      </w:tr>
      <w:tr w:rsidR="003C03B4" w14:paraId="0B07E244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E9663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C2E55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A2899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47EDA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3420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9797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6057936" w14:textId="77777777" w:rsidR="003C03B4" w:rsidRDefault="003C03B4" w:rsidP="00B07377">
            <w:pPr>
              <w:jc w:val="center"/>
            </w:pPr>
          </w:p>
        </w:tc>
      </w:tr>
      <w:tr w:rsidR="003C03B4" w14:paraId="011C7789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FEF6B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0B5DC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D9887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16A8D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198A2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970E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C0CC634" w14:textId="77777777" w:rsidR="003C03B4" w:rsidRDefault="003C03B4" w:rsidP="00B07377">
            <w:pPr>
              <w:jc w:val="center"/>
            </w:pPr>
          </w:p>
        </w:tc>
      </w:tr>
      <w:tr w:rsidR="003C03B4" w14:paraId="1E37F81B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2708D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4AA64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9831D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7BFA2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F8A5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BC377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9F6701E" w14:textId="77777777" w:rsidR="003C03B4" w:rsidRDefault="003C03B4" w:rsidP="00B07377">
            <w:pPr>
              <w:jc w:val="center"/>
            </w:pPr>
          </w:p>
        </w:tc>
      </w:tr>
      <w:tr w:rsidR="003C03B4" w14:paraId="7751A26A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5E90A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A1E8C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28246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CB815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EE9C1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A48B7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9943F6A" w14:textId="77777777" w:rsidR="003C03B4" w:rsidRDefault="003C03B4" w:rsidP="00B07377">
            <w:pPr>
              <w:jc w:val="center"/>
            </w:pPr>
          </w:p>
        </w:tc>
      </w:tr>
      <w:tr w:rsidR="003C03B4" w14:paraId="6905F177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0C5B4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D5459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99885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D1D60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CDDD7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76583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D7E1559" w14:textId="77777777" w:rsidR="003C03B4" w:rsidRDefault="003C03B4" w:rsidP="00B07377">
            <w:pPr>
              <w:jc w:val="center"/>
            </w:pPr>
          </w:p>
        </w:tc>
      </w:tr>
      <w:tr w:rsidR="003C03B4" w14:paraId="0A02ADCF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D3F12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94B0A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08CA2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00010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F3E28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03DE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A848C2F" w14:textId="77777777" w:rsidR="003C03B4" w:rsidRDefault="003C03B4" w:rsidP="00B07377">
            <w:pPr>
              <w:jc w:val="center"/>
            </w:pPr>
          </w:p>
        </w:tc>
      </w:tr>
      <w:tr w:rsidR="003C03B4" w14:paraId="2F5CA138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2A3A9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D4C7B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BEC77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B6CA4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3C08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C97B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014F736" w14:textId="77777777" w:rsidR="003C03B4" w:rsidRDefault="003C03B4" w:rsidP="00B07377">
            <w:pPr>
              <w:jc w:val="center"/>
            </w:pPr>
          </w:p>
        </w:tc>
      </w:tr>
      <w:tr w:rsidR="003C03B4" w14:paraId="42144C55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1A994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34A23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00378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1FBDD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8555B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F5881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2131B8A" w14:textId="77777777" w:rsidR="003C03B4" w:rsidRDefault="003C03B4" w:rsidP="00B07377">
            <w:pPr>
              <w:jc w:val="center"/>
            </w:pPr>
          </w:p>
        </w:tc>
      </w:tr>
      <w:tr w:rsidR="003C03B4" w14:paraId="064117E2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1327F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AEEE7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BF9AD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60896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438D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440A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7403BC0" w14:textId="77777777" w:rsidR="003C03B4" w:rsidRDefault="003C03B4" w:rsidP="00B07377">
            <w:pPr>
              <w:jc w:val="center"/>
            </w:pPr>
          </w:p>
        </w:tc>
      </w:tr>
      <w:tr w:rsidR="003C03B4" w14:paraId="6D0EF885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DF87F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2C6E1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455B0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4ABB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7C34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B1804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5252526" w14:textId="77777777" w:rsidR="003C03B4" w:rsidRDefault="003C03B4" w:rsidP="00B07377">
            <w:pPr>
              <w:jc w:val="center"/>
            </w:pPr>
          </w:p>
        </w:tc>
      </w:tr>
      <w:tr w:rsidR="003C03B4" w14:paraId="081E24C9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0FEB9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8FB84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5B79D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1F8E0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56026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6632D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6D7993A" w14:textId="77777777" w:rsidR="003C03B4" w:rsidRDefault="003C03B4" w:rsidP="00B07377">
            <w:pPr>
              <w:jc w:val="center"/>
            </w:pPr>
          </w:p>
        </w:tc>
      </w:tr>
      <w:tr w:rsidR="003C03B4" w14:paraId="7280C6E4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5D6EA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282B5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D4055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9C9E7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398A2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3400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4BC9A86" w14:textId="77777777" w:rsidR="003C03B4" w:rsidRDefault="003C03B4" w:rsidP="00B07377">
            <w:pPr>
              <w:jc w:val="center"/>
            </w:pPr>
          </w:p>
        </w:tc>
      </w:tr>
      <w:tr w:rsidR="003C03B4" w14:paraId="4BAA3136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B0C38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08FB2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560DB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16615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61A22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5506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C5A9F9D" w14:textId="77777777" w:rsidR="003C03B4" w:rsidRDefault="003C03B4" w:rsidP="00B07377">
            <w:pPr>
              <w:jc w:val="center"/>
            </w:pPr>
          </w:p>
        </w:tc>
      </w:tr>
      <w:tr w:rsidR="003C03B4" w14:paraId="1BCAFC30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EC307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CB84A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6B312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07841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230B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4249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0DD7B2C" w14:textId="77777777" w:rsidR="003C03B4" w:rsidRDefault="003C03B4" w:rsidP="00B07377">
            <w:pPr>
              <w:jc w:val="center"/>
            </w:pPr>
          </w:p>
        </w:tc>
      </w:tr>
      <w:tr w:rsidR="003C03B4" w14:paraId="39647DFC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96F90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9D503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D8492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39C86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87F18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0A153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449AC52" w14:textId="77777777" w:rsidR="003C03B4" w:rsidRDefault="003C03B4" w:rsidP="00B07377">
            <w:pPr>
              <w:jc w:val="center"/>
            </w:pPr>
          </w:p>
        </w:tc>
      </w:tr>
      <w:tr w:rsidR="003C03B4" w14:paraId="300CF574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20F3A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F0661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476B3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AAB76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0A01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9699D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F75AA25" w14:textId="77777777" w:rsidR="003C03B4" w:rsidRDefault="003C03B4" w:rsidP="00B07377">
            <w:pPr>
              <w:jc w:val="center"/>
            </w:pPr>
          </w:p>
        </w:tc>
      </w:tr>
      <w:tr w:rsidR="003C03B4" w14:paraId="562C4926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13CD4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77B1E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AE92B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FE419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E65E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3791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A6B6C74" w14:textId="77777777" w:rsidR="003C03B4" w:rsidRDefault="003C03B4" w:rsidP="00B07377">
            <w:pPr>
              <w:jc w:val="center"/>
            </w:pPr>
          </w:p>
        </w:tc>
      </w:tr>
      <w:tr w:rsidR="003C03B4" w14:paraId="45B3F9A3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F1AAE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F8A4A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8DCC6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A71FF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403D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48F3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3D74D0F" w14:textId="77777777" w:rsidR="003C03B4" w:rsidRDefault="003C03B4" w:rsidP="00B07377">
            <w:pPr>
              <w:jc w:val="center"/>
            </w:pPr>
          </w:p>
        </w:tc>
      </w:tr>
      <w:tr w:rsidR="003C03B4" w14:paraId="360F617B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CBD1B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F74F2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65456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E3AB6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F3F4B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BFEA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B3547C7" w14:textId="77777777" w:rsidR="003C03B4" w:rsidRDefault="003C03B4" w:rsidP="00B07377">
            <w:pPr>
              <w:jc w:val="center"/>
            </w:pPr>
          </w:p>
        </w:tc>
      </w:tr>
      <w:tr w:rsidR="003C03B4" w14:paraId="023BF53D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B6A67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DA62B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C94AB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01DD1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4AF86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E5DE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5463A6B" w14:textId="77777777" w:rsidR="003C03B4" w:rsidRDefault="003C03B4" w:rsidP="00B07377">
            <w:pPr>
              <w:jc w:val="center"/>
            </w:pPr>
          </w:p>
        </w:tc>
      </w:tr>
      <w:tr w:rsidR="003C03B4" w14:paraId="0623F4F3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BDAE2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8F303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F7B95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4AD2A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408A7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CC882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1B4F4E6" w14:textId="77777777" w:rsidR="003C03B4" w:rsidRDefault="003C03B4" w:rsidP="00B07377">
            <w:pPr>
              <w:jc w:val="center"/>
            </w:pPr>
          </w:p>
        </w:tc>
      </w:tr>
      <w:tr w:rsidR="003C03B4" w14:paraId="1DF13E5D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8B624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04ED5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D0D5A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63CF1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BE2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76E0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F05D60A" w14:textId="77777777" w:rsidR="003C03B4" w:rsidRDefault="003C03B4" w:rsidP="00B07377">
            <w:pPr>
              <w:jc w:val="center"/>
            </w:pPr>
          </w:p>
        </w:tc>
      </w:tr>
      <w:tr w:rsidR="003C03B4" w14:paraId="78FEDA70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22BA9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1BCE0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7A5FB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76867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CDF3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BB90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56684BA" w14:textId="77777777" w:rsidR="003C03B4" w:rsidRDefault="003C03B4" w:rsidP="00B07377">
            <w:pPr>
              <w:jc w:val="center"/>
            </w:pPr>
          </w:p>
        </w:tc>
      </w:tr>
      <w:tr w:rsidR="003C03B4" w14:paraId="1633A81D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EF917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24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6D1AE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6D062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52715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8FE2F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C3BB3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40B07B5" w14:textId="77777777" w:rsidR="003C03B4" w:rsidRDefault="003C03B4" w:rsidP="00B07377">
            <w:pPr>
              <w:jc w:val="center"/>
            </w:pPr>
          </w:p>
        </w:tc>
      </w:tr>
      <w:tr w:rsidR="003C03B4" w14:paraId="792AE430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50F97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3F064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A12AF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BB2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53761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A444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11B236D" w14:textId="77777777" w:rsidR="003C03B4" w:rsidRDefault="003C03B4" w:rsidP="00B07377">
            <w:pPr>
              <w:jc w:val="center"/>
            </w:pPr>
          </w:p>
        </w:tc>
      </w:tr>
      <w:tr w:rsidR="003C03B4" w14:paraId="6EE785E8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0EC3C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3C217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9D5C9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B22F1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81D6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C54C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A5C3844" w14:textId="77777777" w:rsidR="003C03B4" w:rsidRDefault="003C03B4" w:rsidP="00B07377">
            <w:pPr>
              <w:jc w:val="center"/>
            </w:pPr>
          </w:p>
        </w:tc>
      </w:tr>
      <w:tr w:rsidR="003C03B4" w14:paraId="617936E0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90320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9C78E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95FC4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B991F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E3FEF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78F7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8878153" w14:textId="77777777" w:rsidR="003C03B4" w:rsidRDefault="003C03B4" w:rsidP="00B07377">
            <w:pPr>
              <w:jc w:val="center"/>
            </w:pPr>
          </w:p>
        </w:tc>
      </w:tr>
      <w:tr w:rsidR="003C03B4" w14:paraId="64412DA9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B1488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F6120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DD98D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FC74C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D769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C543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6682431" w14:textId="77777777" w:rsidR="003C03B4" w:rsidRDefault="003C03B4" w:rsidP="00B07377">
            <w:pPr>
              <w:jc w:val="center"/>
            </w:pPr>
          </w:p>
        </w:tc>
      </w:tr>
      <w:tr w:rsidR="003C03B4" w14:paraId="2BBEB143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19FA3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5F1A1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376EB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5EF82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23BC6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BE3D7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A305876" w14:textId="77777777" w:rsidR="003C03B4" w:rsidRDefault="003C03B4" w:rsidP="00B07377">
            <w:pPr>
              <w:jc w:val="center"/>
            </w:pPr>
          </w:p>
        </w:tc>
      </w:tr>
      <w:tr w:rsidR="003C03B4" w14:paraId="06517AA5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334A0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6BD70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E26F7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98AD4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FAA3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24A4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B58BCD8" w14:textId="77777777" w:rsidR="003C03B4" w:rsidRDefault="003C03B4" w:rsidP="00B07377">
            <w:pPr>
              <w:jc w:val="center"/>
            </w:pPr>
          </w:p>
        </w:tc>
      </w:tr>
      <w:tr w:rsidR="003C03B4" w14:paraId="7898D62F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ACD0D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96602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B1EFD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09598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7BF37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F500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20E45CF" w14:textId="77777777" w:rsidR="003C03B4" w:rsidRDefault="003C03B4" w:rsidP="00B07377">
            <w:pPr>
              <w:jc w:val="center"/>
            </w:pPr>
          </w:p>
        </w:tc>
      </w:tr>
      <w:tr w:rsidR="003C03B4" w14:paraId="3EECEA08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DCDED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1C974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A1E24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30AFD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989C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EA37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A112609" w14:textId="77777777" w:rsidR="003C03B4" w:rsidRDefault="003C03B4" w:rsidP="00B07377">
            <w:pPr>
              <w:jc w:val="center"/>
            </w:pPr>
          </w:p>
        </w:tc>
      </w:tr>
      <w:tr w:rsidR="003C03B4" w14:paraId="7451AD3E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B08AE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8B188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FA2B1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15CE8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60CD1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69447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023466D" w14:textId="77777777" w:rsidR="003C03B4" w:rsidRDefault="003C03B4" w:rsidP="00B07377">
            <w:pPr>
              <w:jc w:val="center"/>
            </w:pPr>
          </w:p>
        </w:tc>
      </w:tr>
      <w:tr w:rsidR="003C03B4" w14:paraId="1CD289A3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02811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E20D0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DC985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8B3D5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7B4EB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45A3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C7698D8" w14:textId="77777777" w:rsidR="003C03B4" w:rsidRDefault="003C03B4" w:rsidP="00B07377">
            <w:pPr>
              <w:jc w:val="center"/>
            </w:pPr>
          </w:p>
        </w:tc>
      </w:tr>
      <w:tr w:rsidR="003C03B4" w14:paraId="2F5422B3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6ECBC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4BCD1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C7391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731E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F1FE4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72714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C22D50E" w14:textId="77777777" w:rsidR="003C03B4" w:rsidRDefault="003C03B4" w:rsidP="00B07377">
            <w:pPr>
              <w:jc w:val="center"/>
            </w:pPr>
          </w:p>
        </w:tc>
      </w:tr>
      <w:tr w:rsidR="003C03B4" w14:paraId="3CCBEAE0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3F1BC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DA8C9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13202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874D4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6DDD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8EEA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B992275" w14:textId="77777777" w:rsidR="003C03B4" w:rsidRDefault="003C03B4" w:rsidP="00B07377">
            <w:pPr>
              <w:jc w:val="center"/>
            </w:pPr>
          </w:p>
        </w:tc>
      </w:tr>
      <w:tr w:rsidR="003C03B4" w14:paraId="5DD46E08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E5D54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F4412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33764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0AA6E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71328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6AD2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C0DF09D" w14:textId="77777777" w:rsidR="003C03B4" w:rsidRDefault="003C03B4" w:rsidP="00B07377">
            <w:pPr>
              <w:jc w:val="center"/>
            </w:pPr>
          </w:p>
        </w:tc>
      </w:tr>
      <w:tr w:rsidR="003C03B4" w14:paraId="08197950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0F2F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95598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561B1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182FD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B0CE3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A264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D9C168A" w14:textId="77777777" w:rsidR="003C03B4" w:rsidRDefault="003C03B4" w:rsidP="00B07377">
            <w:pPr>
              <w:jc w:val="center"/>
            </w:pPr>
          </w:p>
        </w:tc>
      </w:tr>
      <w:tr w:rsidR="003C03B4" w14:paraId="345F6A44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FA8FC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2AADC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16F32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3B0A0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BAD57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5937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486D9D4" w14:textId="77777777" w:rsidR="003C03B4" w:rsidRDefault="003C03B4" w:rsidP="00B07377">
            <w:pPr>
              <w:jc w:val="center"/>
            </w:pPr>
          </w:p>
        </w:tc>
      </w:tr>
      <w:tr w:rsidR="003C03B4" w14:paraId="08A26537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C7AC9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F40D3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67CED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35242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7A23B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770F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265DB7F" w14:textId="77777777" w:rsidR="003C03B4" w:rsidRDefault="003C03B4" w:rsidP="00B07377">
            <w:pPr>
              <w:jc w:val="center"/>
            </w:pPr>
          </w:p>
        </w:tc>
      </w:tr>
      <w:tr w:rsidR="003C03B4" w14:paraId="0777D378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1ACCC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EE255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D90A6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30BDF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B1C2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35868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E838AFD" w14:textId="77777777" w:rsidR="003C03B4" w:rsidRDefault="003C03B4" w:rsidP="00B07377">
            <w:pPr>
              <w:jc w:val="center"/>
            </w:pPr>
          </w:p>
        </w:tc>
      </w:tr>
      <w:tr w:rsidR="003C03B4" w14:paraId="31813B81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867FB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9C34D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646E0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9DA6A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CE29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D524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BBB74EC" w14:textId="77777777" w:rsidR="003C03B4" w:rsidRDefault="003C03B4" w:rsidP="00B07377">
            <w:pPr>
              <w:jc w:val="center"/>
            </w:pPr>
          </w:p>
        </w:tc>
      </w:tr>
      <w:tr w:rsidR="003C03B4" w14:paraId="1D743268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49F6D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4F117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1C6B0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024C9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FD424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A277F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B19F261" w14:textId="77777777" w:rsidR="003C03B4" w:rsidRDefault="003C03B4" w:rsidP="00B07377">
            <w:pPr>
              <w:jc w:val="center"/>
            </w:pPr>
          </w:p>
        </w:tc>
      </w:tr>
      <w:tr w:rsidR="003C03B4" w14:paraId="6BFC8DF9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E77FB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D9480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6D4CF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EC8AA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4F5D4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79836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477336D" w14:textId="77777777" w:rsidR="003C03B4" w:rsidRDefault="003C03B4" w:rsidP="00B07377">
            <w:pPr>
              <w:jc w:val="center"/>
            </w:pPr>
          </w:p>
        </w:tc>
      </w:tr>
      <w:tr w:rsidR="003C03B4" w14:paraId="210CC659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F7E32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91E00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0DE0A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2D8A8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E999F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8348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5B377EF" w14:textId="77777777" w:rsidR="003C03B4" w:rsidRDefault="003C03B4" w:rsidP="00B07377">
            <w:pPr>
              <w:jc w:val="center"/>
            </w:pPr>
          </w:p>
        </w:tc>
      </w:tr>
      <w:tr w:rsidR="003C03B4" w14:paraId="7E1605D2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1FDFE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9B733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61163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5BA7D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017B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B8EB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0ADFED6" w14:textId="77777777" w:rsidR="003C03B4" w:rsidRDefault="003C03B4" w:rsidP="00B07377">
            <w:pPr>
              <w:jc w:val="center"/>
            </w:pPr>
          </w:p>
        </w:tc>
      </w:tr>
      <w:tr w:rsidR="003C03B4" w14:paraId="212C41B7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A3E54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5EBDE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664D5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740A2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74711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E2434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5DFAE3D" w14:textId="77777777" w:rsidR="003C03B4" w:rsidRDefault="003C03B4" w:rsidP="00B07377">
            <w:pPr>
              <w:jc w:val="center"/>
            </w:pPr>
          </w:p>
        </w:tc>
      </w:tr>
      <w:tr w:rsidR="003C03B4" w14:paraId="2B3F1746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1BE28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8D29C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4687E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957A1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39B9F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5FE52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4FA8EA4" w14:textId="77777777" w:rsidR="003C03B4" w:rsidRDefault="003C03B4" w:rsidP="00B07377">
            <w:pPr>
              <w:jc w:val="center"/>
            </w:pPr>
          </w:p>
        </w:tc>
      </w:tr>
      <w:tr w:rsidR="003C03B4" w14:paraId="28EB1325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CAF46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CD7EA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3EA6D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516D6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9F546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336A1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3E37ACE" w14:textId="77777777" w:rsidR="003C03B4" w:rsidRDefault="003C03B4" w:rsidP="00B07377">
            <w:pPr>
              <w:jc w:val="center"/>
            </w:pPr>
          </w:p>
        </w:tc>
      </w:tr>
      <w:tr w:rsidR="003C03B4" w14:paraId="598BF080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A31E7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9655B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1FFE5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2B1A2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58298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FECE4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95FC16B" w14:textId="77777777" w:rsidR="003C03B4" w:rsidRDefault="003C03B4" w:rsidP="00B07377">
            <w:pPr>
              <w:jc w:val="center"/>
            </w:pPr>
          </w:p>
        </w:tc>
      </w:tr>
    </w:tbl>
    <w:p w14:paraId="5F405E76" w14:textId="77777777" w:rsidR="00ED379F" w:rsidRDefault="00ED379F"/>
    <w:p w14:paraId="6EE36179" w14:textId="77777777" w:rsidR="00ED379F" w:rsidRDefault="00ED379F"/>
    <w:p w14:paraId="0D6EBFD2" w14:textId="29914FEC" w:rsidR="00E957D9" w:rsidRDefault="00000000" w:rsidP="003F2B0B">
      <w:pPr>
        <w:jc w:val="center"/>
        <w:rPr>
          <w:i/>
          <w:sz w:val="18"/>
        </w:rPr>
      </w:pPr>
      <w:r>
        <w:rPr>
          <w:b/>
        </w:rPr>
        <w:lastRenderedPageBreak/>
        <w:t xml:space="preserve">Round 2 </w:t>
      </w:r>
      <w:proofErr w:type="gramStart"/>
      <w:r>
        <w:rPr>
          <w:b/>
        </w:rPr>
        <w:t>—  Logic</w:t>
      </w:r>
      <w:proofErr w:type="gramEnd"/>
      <w:r>
        <w:rPr>
          <w:b/>
        </w:rPr>
        <w:t xml:space="preserve"> Breaker</w:t>
      </w:r>
      <w:r w:rsidR="003F2B0B">
        <w:t xml:space="preserve">    </w:t>
      </w:r>
      <w:r>
        <w:rPr>
          <w:i/>
          <w:sz w:val="18"/>
        </w:rPr>
        <w:t xml:space="preserve">20 </w:t>
      </w:r>
      <w:proofErr w:type="gramStart"/>
      <w:r>
        <w:rPr>
          <w:i/>
          <w:sz w:val="18"/>
        </w:rPr>
        <w:t>Minutes  |</w:t>
      </w:r>
      <w:proofErr w:type="gramEnd"/>
      <w:r>
        <w:rPr>
          <w:i/>
          <w:sz w:val="18"/>
        </w:rPr>
        <w:t xml:space="preserve">  10 </w:t>
      </w:r>
      <w:proofErr w:type="gramStart"/>
      <w:r>
        <w:rPr>
          <w:i/>
          <w:sz w:val="18"/>
        </w:rPr>
        <w:t>Questions  |</w:t>
      </w:r>
      <w:proofErr w:type="gramEnd"/>
      <w:r>
        <w:rPr>
          <w:i/>
          <w:sz w:val="18"/>
        </w:rPr>
        <w:t xml:space="preserve">  2 Marks </w:t>
      </w:r>
      <w:proofErr w:type="gramStart"/>
      <w:r>
        <w:rPr>
          <w:i/>
          <w:sz w:val="18"/>
        </w:rPr>
        <w:t>Each  |</w:t>
      </w:r>
      <w:proofErr w:type="gramEnd"/>
      <w:r>
        <w:rPr>
          <w:i/>
          <w:sz w:val="18"/>
        </w:rPr>
        <w:t xml:space="preserve">  Total: 20 Marks</w:t>
      </w:r>
    </w:p>
    <w:p w14:paraId="6012493C" w14:textId="77777777" w:rsidR="003C03B4" w:rsidRDefault="003C03B4" w:rsidP="003F2B0B">
      <w:pPr>
        <w:jc w:val="center"/>
        <w:rPr>
          <w:i/>
          <w:sz w:val="18"/>
        </w:rPr>
      </w:pPr>
    </w:p>
    <w:p w14:paraId="68A9DCD0" w14:textId="4E73D660" w:rsidR="003C03B4" w:rsidRPr="003C03B4" w:rsidRDefault="003C03B4" w:rsidP="003C03B4">
      <w:pPr>
        <w:rPr>
          <w:i/>
          <w:sz w:val="18"/>
        </w:rPr>
      </w:pPr>
      <w:r>
        <w:rPr>
          <w:iCs/>
          <w:sz w:val="18"/>
        </w:rPr>
        <w:t xml:space="preserve">           </w:t>
      </w:r>
      <w:r w:rsidRPr="003C03B4">
        <w:rPr>
          <w:iCs/>
          <w:sz w:val="18"/>
        </w:rPr>
        <w:t>Judge Name: __________________________________</w:t>
      </w:r>
      <w:proofErr w:type="gramStart"/>
      <w:r w:rsidRPr="003C03B4">
        <w:rPr>
          <w:iCs/>
          <w:sz w:val="18"/>
        </w:rPr>
        <w:t>_  Date</w:t>
      </w:r>
      <w:proofErr w:type="gramEnd"/>
      <w:r w:rsidRPr="003C03B4">
        <w:rPr>
          <w:iCs/>
          <w:sz w:val="18"/>
        </w:rPr>
        <w:t>: ________________________</w:t>
      </w:r>
      <w:proofErr w:type="gramStart"/>
      <w:r w:rsidRPr="003C03B4">
        <w:rPr>
          <w:iCs/>
          <w:sz w:val="18"/>
        </w:rPr>
        <w:t>_  Signature</w:t>
      </w:r>
      <w:proofErr w:type="gramEnd"/>
      <w:r w:rsidRPr="003C03B4">
        <w:rPr>
          <w:iCs/>
          <w:sz w:val="18"/>
        </w:rPr>
        <w:t>: _____________________________</w:t>
      </w:r>
    </w:p>
    <w:tbl>
      <w:tblPr>
        <w:tblStyle w:val="TableGrid"/>
        <w:tblW w:w="9334" w:type="dxa"/>
        <w:jc w:val="center"/>
        <w:tblLook w:val="04A0" w:firstRow="1" w:lastRow="0" w:firstColumn="1" w:lastColumn="0" w:noHBand="0" w:noVBand="1"/>
      </w:tblPr>
      <w:tblGrid>
        <w:gridCol w:w="617"/>
        <w:gridCol w:w="3254"/>
        <w:gridCol w:w="1203"/>
        <w:gridCol w:w="1142"/>
        <w:gridCol w:w="1134"/>
        <w:gridCol w:w="992"/>
        <w:gridCol w:w="992"/>
      </w:tblGrid>
      <w:tr w:rsidR="003C03B4" w14:paraId="5ED5A314" w14:textId="77777777" w:rsidTr="00B07377">
        <w:trPr>
          <w:trHeight w:val="6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CF20DD5" w14:textId="77777777" w:rsidR="003C03B4" w:rsidRPr="008843C4" w:rsidRDefault="003C03B4" w:rsidP="00B07377">
            <w:pPr>
              <w:jc w:val="center"/>
            </w:pPr>
            <w:proofErr w:type="spellStart"/>
            <w:r w:rsidRPr="008843C4">
              <w:rPr>
                <w:b/>
                <w:sz w:val="18"/>
              </w:rPr>
              <w:t>S.No</w:t>
            </w:r>
            <w:proofErr w:type="spellEnd"/>
            <w:r w:rsidRPr="008843C4">
              <w:rPr>
                <w:b/>
                <w:sz w:val="18"/>
              </w:rPr>
              <w:t>.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D0962DF" w14:textId="77777777" w:rsidR="003C03B4" w:rsidRPr="008843C4" w:rsidRDefault="003C03B4" w:rsidP="00B07377">
            <w:pPr>
              <w:jc w:val="center"/>
            </w:pPr>
            <w:r w:rsidRPr="008843C4">
              <w:rPr>
                <w:b/>
                <w:sz w:val="18"/>
              </w:rPr>
              <w:t>Participant Name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22CB38" w14:textId="77777777" w:rsidR="003C03B4" w:rsidRPr="008843C4" w:rsidRDefault="003C03B4" w:rsidP="00B07377">
            <w:pPr>
              <w:jc w:val="center"/>
            </w:pPr>
            <w:r w:rsidRPr="008843C4">
              <w:rPr>
                <w:b/>
                <w:sz w:val="18"/>
              </w:rPr>
              <w:t>Correctness</w:t>
            </w:r>
            <w:r w:rsidRPr="008843C4">
              <w:rPr>
                <w:b/>
                <w:sz w:val="18"/>
              </w:rPr>
              <w:br/>
              <w:t>(8)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DB04C1" w14:textId="77777777" w:rsidR="003C03B4" w:rsidRPr="008843C4" w:rsidRDefault="003C03B4" w:rsidP="00B07377">
            <w:pPr>
              <w:jc w:val="center"/>
            </w:pPr>
            <w:r w:rsidRPr="008843C4">
              <w:rPr>
                <w:b/>
                <w:sz w:val="18"/>
              </w:rPr>
              <w:t>Time Efficiency</w:t>
            </w:r>
            <w:r w:rsidRPr="008843C4">
              <w:rPr>
                <w:b/>
                <w:sz w:val="18"/>
              </w:rPr>
              <w:br/>
              <w:t>(4)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65218AE" w14:textId="77777777" w:rsidR="003C03B4" w:rsidRPr="008843C4" w:rsidRDefault="003C03B4" w:rsidP="00B07377">
            <w:pPr>
              <w:jc w:val="center"/>
            </w:pPr>
            <w:r w:rsidRPr="008843C4">
              <w:rPr>
                <w:b/>
                <w:sz w:val="18"/>
              </w:rPr>
              <w:t>Code Quality</w:t>
            </w:r>
            <w:r w:rsidRPr="008843C4">
              <w:rPr>
                <w:b/>
                <w:sz w:val="18"/>
              </w:rPr>
              <w:br/>
              <w:t>(4)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689D0BC" w14:textId="77777777" w:rsidR="003C03B4" w:rsidRPr="008843C4" w:rsidRDefault="003C03B4" w:rsidP="00B07377">
            <w:pPr>
              <w:jc w:val="center"/>
            </w:pPr>
            <w:r w:rsidRPr="008843C4">
              <w:rPr>
                <w:b/>
                <w:sz w:val="18"/>
              </w:rPr>
              <w:t>Integrity</w:t>
            </w:r>
            <w:r w:rsidRPr="008843C4">
              <w:rPr>
                <w:b/>
                <w:sz w:val="18"/>
              </w:rPr>
              <w:br/>
              <w:t>(4)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198A26" w14:textId="77777777" w:rsidR="003C03B4" w:rsidRPr="008843C4" w:rsidRDefault="003C03B4" w:rsidP="00B07377">
            <w:pPr>
              <w:jc w:val="center"/>
            </w:pPr>
            <w:r w:rsidRPr="008843C4">
              <w:rPr>
                <w:b/>
                <w:sz w:val="18"/>
              </w:rPr>
              <w:t>Total</w:t>
            </w:r>
            <w:r w:rsidRPr="008843C4">
              <w:rPr>
                <w:b/>
                <w:sz w:val="18"/>
              </w:rPr>
              <w:br/>
              <w:t>(20)</w:t>
            </w:r>
          </w:p>
        </w:tc>
      </w:tr>
      <w:tr w:rsidR="003C03B4" w14:paraId="4B229FC6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E16D9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F61D8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95B3C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DD660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608F4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23794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9EB18C8" w14:textId="77777777" w:rsidR="003C03B4" w:rsidRDefault="003C03B4" w:rsidP="00B07377">
            <w:pPr>
              <w:jc w:val="center"/>
            </w:pPr>
          </w:p>
        </w:tc>
      </w:tr>
      <w:tr w:rsidR="003C03B4" w14:paraId="36D1C973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85729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46668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98B8E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BB674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36154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9772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50E0B3B" w14:textId="77777777" w:rsidR="003C03B4" w:rsidRDefault="003C03B4" w:rsidP="00B07377">
            <w:pPr>
              <w:jc w:val="center"/>
            </w:pPr>
          </w:p>
        </w:tc>
      </w:tr>
      <w:tr w:rsidR="003C03B4" w14:paraId="5BF8F971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A13BA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37CF8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E0AFE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85E08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C35B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695E3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730F377" w14:textId="77777777" w:rsidR="003C03B4" w:rsidRDefault="003C03B4" w:rsidP="00B07377">
            <w:pPr>
              <w:jc w:val="center"/>
            </w:pPr>
          </w:p>
        </w:tc>
      </w:tr>
      <w:tr w:rsidR="003C03B4" w14:paraId="689FA075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63C63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7A817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83339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20CBE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F923D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A175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34EFF29" w14:textId="77777777" w:rsidR="003C03B4" w:rsidRDefault="003C03B4" w:rsidP="00B07377">
            <w:pPr>
              <w:jc w:val="center"/>
            </w:pPr>
          </w:p>
        </w:tc>
      </w:tr>
      <w:tr w:rsidR="003C03B4" w14:paraId="51AF7980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B9D2B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94D57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8F0D2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BAFEA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84ECB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390B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C73CDEB" w14:textId="77777777" w:rsidR="003C03B4" w:rsidRDefault="003C03B4" w:rsidP="00B07377">
            <w:pPr>
              <w:jc w:val="center"/>
            </w:pPr>
          </w:p>
        </w:tc>
      </w:tr>
      <w:tr w:rsidR="003C03B4" w14:paraId="47EDD336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50821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5B1A8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D4171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44380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E48DB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E0513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7558C23" w14:textId="77777777" w:rsidR="003C03B4" w:rsidRDefault="003C03B4" w:rsidP="00B07377">
            <w:pPr>
              <w:jc w:val="center"/>
            </w:pPr>
          </w:p>
        </w:tc>
      </w:tr>
      <w:tr w:rsidR="003C03B4" w14:paraId="4EEBEDB2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C96D0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25506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48825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7B96D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1571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74561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9AD7846" w14:textId="77777777" w:rsidR="003C03B4" w:rsidRDefault="003C03B4" w:rsidP="00B07377">
            <w:pPr>
              <w:jc w:val="center"/>
            </w:pPr>
          </w:p>
        </w:tc>
      </w:tr>
      <w:tr w:rsidR="003C03B4" w14:paraId="1AF306F5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A9E74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DAB58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33BB0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5BE47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1A6D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AB2D1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95AC98E" w14:textId="77777777" w:rsidR="003C03B4" w:rsidRDefault="003C03B4" w:rsidP="00B07377">
            <w:pPr>
              <w:jc w:val="center"/>
            </w:pPr>
          </w:p>
        </w:tc>
      </w:tr>
      <w:tr w:rsidR="003C03B4" w14:paraId="684426CB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EAB95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97760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58EA5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E1194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5391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C683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5271B04" w14:textId="77777777" w:rsidR="003C03B4" w:rsidRDefault="003C03B4" w:rsidP="00B07377">
            <w:pPr>
              <w:jc w:val="center"/>
            </w:pPr>
          </w:p>
        </w:tc>
      </w:tr>
      <w:tr w:rsidR="003C03B4" w14:paraId="536E2529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11862" w14:textId="77777777" w:rsidR="003C03B4" w:rsidRDefault="003C03B4" w:rsidP="00B07377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12AE2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724A7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5DA95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F5DA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862C7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8522BFC" w14:textId="77777777" w:rsidR="003C03B4" w:rsidRDefault="003C03B4" w:rsidP="00B07377">
            <w:pPr>
              <w:jc w:val="center"/>
            </w:pPr>
          </w:p>
        </w:tc>
      </w:tr>
      <w:tr w:rsidR="003C03B4" w14:paraId="689AD0FA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4673B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90F9C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8B0F6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98651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286B3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6607D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6E05EA0" w14:textId="77777777" w:rsidR="003C03B4" w:rsidRDefault="003C03B4" w:rsidP="00B07377">
            <w:pPr>
              <w:jc w:val="center"/>
            </w:pPr>
          </w:p>
        </w:tc>
      </w:tr>
      <w:tr w:rsidR="003C03B4" w14:paraId="3B3AED33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FFCA6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C24CE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CA4AA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5DF95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F1818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16B3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AEFC3E4" w14:textId="77777777" w:rsidR="003C03B4" w:rsidRDefault="003C03B4" w:rsidP="00B07377">
            <w:pPr>
              <w:jc w:val="center"/>
            </w:pPr>
          </w:p>
        </w:tc>
      </w:tr>
      <w:tr w:rsidR="003C03B4" w14:paraId="2FC43FA9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AA287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A0F8D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36D64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84EA7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E0E6B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C1017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4620771" w14:textId="77777777" w:rsidR="003C03B4" w:rsidRDefault="003C03B4" w:rsidP="00B07377">
            <w:pPr>
              <w:jc w:val="center"/>
            </w:pPr>
          </w:p>
        </w:tc>
      </w:tr>
      <w:tr w:rsidR="003C03B4" w14:paraId="09F13C91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B066C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2106A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C684F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A6235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67E58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9DB5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820B5F5" w14:textId="77777777" w:rsidR="003C03B4" w:rsidRDefault="003C03B4" w:rsidP="00B07377">
            <w:pPr>
              <w:jc w:val="center"/>
            </w:pPr>
          </w:p>
        </w:tc>
      </w:tr>
      <w:tr w:rsidR="003C03B4" w14:paraId="64389EA0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D41DF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4CE85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39B3B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71B3F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D209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93A58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FE02001" w14:textId="77777777" w:rsidR="003C03B4" w:rsidRDefault="003C03B4" w:rsidP="00B07377">
            <w:pPr>
              <w:jc w:val="center"/>
            </w:pPr>
          </w:p>
        </w:tc>
      </w:tr>
      <w:tr w:rsidR="003C03B4" w14:paraId="3B488B60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A5F47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609FF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A685C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25A67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2F81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52A1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1BC2E49" w14:textId="77777777" w:rsidR="003C03B4" w:rsidRDefault="003C03B4" w:rsidP="00B07377">
            <w:pPr>
              <w:jc w:val="center"/>
            </w:pPr>
          </w:p>
        </w:tc>
      </w:tr>
      <w:tr w:rsidR="003C03B4" w14:paraId="24451291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7A815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80F09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5AB35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5C90C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EC56D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8A7F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A7F64A7" w14:textId="77777777" w:rsidR="003C03B4" w:rsidRDefault="003C03B4" w:rsidP="00B07377">
            <w:pPr>
              <w:jc w:val="center"/>
            </w:pPr>
          </w:p>
        </w:tc>
      </w:tr>
      <w:tr w:rsidR="003C03B4" w14:paraId="0B4EAF23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60B7D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36078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8E64A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760C0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7849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72CD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260EC1B" w14:textId="77777777" w:rsidR="003C03B4" w:rsidRDefault="003C03B4" w:rsidP="00B07377">
            <w:pPr>
              <w:jc w:val="center"/>
            </w:pPr>
          </w:p>
        </w:tc>
      </w:tr>
      <w:tr w:rsidR="003C03B4" w14:paraId="1BF9BE5C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197C5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85A67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E23B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3CFD8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96637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3102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6600056" w14:textId="77777777" w:rsidR="003C03B4" w:rsidRDefault="003C03B4" w:rsidP="00B07377">
            <w:pPr>
              <w:jc w:val="center"/>
            </w:pPr>
          </w:p>
        </w:tc>
      </w:tr>
      <w:tr w:rsidR="003C03B4" w14:paraId="29BD8091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87E1A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A8B80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6A876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96D32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EBEB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7BBD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D9CF707" w14:textId="77777777" w:rsidR="003C03B4" w:rsidRDefault="003C03B4" w:rsidP="00B07377">
            <w:pPr>
              <w:jc w:val="center"/>
            </w:pPr>
          </w:p>
        </w:tc>
      </w:tr>
      <w:tr w:rsidR="003C03B4" w14:paraId="789BA77A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9F6EB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270B5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AB9B4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30216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3DBB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0A72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179CC33" w14:textId="77777777" w:rsidR="003C03B4" w:rsidRDefault="003C03B4" w:rsidP="00B07377">
            <w:pPr>
              <w:jc w:val="center"/>
            </w:pPr>
          </w:p>
        </w:tc>
      </w:tr>
      <w:tr w:rsidR="003C03B4" w14:paraId="1DF6D41A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4E331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C899E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862CB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2CAE7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EF2D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7ADF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87A114F" w14:textId="77777777" w:rsidR="003C03B4" w:rsidRDefault="003C03B4" w:rsidP="00B07377">
            <w:pPr>
              <w:jc w:val="center"/>
            </w:pPr>
          </w:p>
        </w:tc>
      </w:tr>
      <w:tr w:rsidR="003C03B4" w14:paraId="4E796DB0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3991A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54200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1E5BF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7B1DF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F778D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A3743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AD6D36A" w14:textId="77777777" w:rsidR="003C03B4" w:rsidRDefault="003C03B4" w:rsidP="00B07377">
            <w:pPr>
              <w:jc w:val="center"/>
            </w:pPr>
          </w:p>
        </w:tc>
      </w:tr>
      <w:tr w:rsidR="003C03B4" w14:paraId="78E284D3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1CD3C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B3789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E5A35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7A27C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13301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EA3E7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B229607" w14:textId="77777777" w:rsidR="003C03B4" w:rsidRDefault="003C03B4" w:rsidP="00B07377">
            <w:pPr>
              <w:jc w:val="center"/>
            </w:pPr>
          </w:p>
        </w:tc>
      </w:tr>
      <w:tr w:rsidR="003C03B4" w14:paraId="5EF8BEC3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E7D47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25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8D28D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2492E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E615E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A568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53002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0AFAFD1" w14:textId="77777777" w:rsidR="003C03B4" w:rsidRDefault="003C03B4" w:rsidP="00B07377">
            <w:pPr>
              <w:jc w:val="center"/>
            </w:pPr>
          </w:p>
        </w:tc>
      </w:tr>
      <w:tr w:rsidR="003C03B4" w14:paraId="1AE06DE5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B36E1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508C4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E156D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8E8B6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48088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3C941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B7CB961" w14:textId="77777777" w:rsidR="003C03B4" w:rsidRDefault="003C03B4" w:rsidP="00B07377">
            <w:pPr>
              <w:jc w:val="center"/>
            </w:pPr>
          </w:p>
        </w:tc>
      </w:tr>
      <w:tr w:rsidR="003C03B4" w14:paraId="0C41E8D4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4B1C0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3D823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771D5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6DE48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A4B31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38B3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7D18758" w14:textId="77777777" w:rsidR="003C03B4" w:rsidRDefault="003C03B4" w:rsidP="00B07377">
            <w:pPr>
              <w:jc w:val="center"/>
            </w:pPr>
          </w:p>
        </w:tc>
      </w:tr>
      <w:tr w:rsidR="003C03B4" w14:paraId="4D53089D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DC6C9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FE894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A749E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8BF2A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AB281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EEFA2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2EBDB91" w14:textId="77777777" w:rsidR="003C03B4" w:rsidRDefault="003C03B4" w:rsidP="00B07377">
            <w:pPr>
              <w:jc w:val="center"/>
            </w:pPr>
          </w:p>
        </w:tc>
      </w:tr>
      <w:tr w:rsidR="003C03B4" w14:paraId="4E2FA2E9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E5F0F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164C4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39463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063FE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8F2C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748C3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CBF33B5" w14:textId="77777777" w:rsidR="003C03B4" w:rsidRDefault="003C03B4" w:rsidP="00B07377">
            <w:pPr>
              <w:jc w:val="center"/>
            </w:pPr>
          </w:p>
        </w:tc>
      </w:tr>
      <w:tr w:rsidR="003C03B4" w14:paraId="3672D7EB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99DBD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50E02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76553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71213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D0C3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96A8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7377AE7" w14:textId="77777777" w:rsidR="003C03B4" w:rsidRDefault="003C03B4" w:rsidP="00B07377">
            <w:pPr>
              <w:jc w:val="center"/>
            </w:pPr>
          </w:p>
        </w:tc>
      </w:tr>
      <w:tr w:rsidR="003C03B4" w14:paraId="2491EEED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230B4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35D88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7F2DC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CD48F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36EB4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AD9D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874D166" w14:textId="77777777" w:rsidR="003C03B4" w:rsidRDefault="003C03B4" w:rsidP="00B07377">
            <w:pPr>
              <w:jc w:val="center"/>
            </w:pPr>
          </w:p>
        </w:tc>
      </w:tr>
      <w:tr w:rsidR="003C03B4" w14:paraId="0D44E446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7CEC5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418C9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799DB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6414C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3D92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F61A6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961F01B" w14:textId="77777777" w:rsidR="003C03B4" w:rsidRDefault="003C03B4" w:rsidP="00B07377">
            <w:pPr>
              <w:jc w:val="center"/>
            </w:pPr>
          </w:p>
        </w:tc>
      </w:tr>
      <w:tr w:rsidR="003C03B4" w14:paraId="7A53E50D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60834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58443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FE238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65D0E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CAC57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C5FAB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1EF09B2" w14:textId="77777777" w:rsidR="003C03B4" w:rsidRDefault="003C03B4" w:rsidP="00B07377">
            <w:pPr>
              <w:jc w:val="center"/>
            </w:pPr>
          </w:p>
        </w:tc>
      </w:tr>
      <w:tr w:rsidR="003C03B4" w14:paraId="2D258C0B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7196E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79EF2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B235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684AE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D07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73DF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6516F3E" w14:textId="77777777" w:rsidR="003C03B4" w:rsidRDefault="003C03B4" w:rsidP="00B07377">
            <w:pPr>
              <w:jc w:val="center"/>
            </w:pPr>
          </w:p>
        </w:tc>
      </w:tr>
      <w:tr w:rsidR="003C03B4" w14:paraId="40E37AC7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A58D7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EF797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D1A46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5AEAC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ABBA5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DADD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953DA1E" w14:textId="77777777" w:rsidR="003C03B4" w:rsidRDefault="003C03B4" w:rsidP="00B07377">
            <w:pPr>
              <w:jc w:val="center"/>
            </w:pPr>
          </w:p>
        </w:tc>
      </w:tr>
      <w:tr w:rsidR="003C03B4" w14:paraId="139E4A5A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A01E0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6E98F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ADE1A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76C68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686E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243C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3E0014B" w14:textId="77777777" w:rsidR="003C03B4" w:rsidRDefault="003C03B4" w:rsidP="00B07377">
            <w:pPr>
              <w:jc w:val="center"/>
            </w:pPr>
          </w:p>
        </w:tc>
      </w:tr>
      <w:tr w:rsidR="003C03B4" w14:paraId="7A2A58DE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729B3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78B0C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E2F18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15622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2027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6285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BA73F0B" w14:textId="77777777" w:rsidR="003C03B4" w:rsidRDefault="003C03B4" w:rsidP="00B07377">
            <w:pPr>
              <w:jc w:val="center"/>
            </w:pPr>
          </w:p>
        </w:tc>
      </w:tr>
      <w:tr w:rsidR="003C03B4" w14:paraId="1F4EE58E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02E9D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92184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8EAF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99F39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E2AC6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B91F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E2BBF18" w14:textId="77777777" w:rsidR="003C03B4" w:rsidRDefault="003C03B4" w:rsidP="00B07377">
            <w:pPr>
              <w:jc w:val="center"/>
            </w:pPr>
          </w:p>
        </w:tc>
      </w:tr>
      <w:tr w:rsidR="003C03B4" w14:paraId="0A0F8358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940E5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B4F88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6F30B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6B049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59858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227C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01E00C0" w14:textId="77777777" w:rsidR="003C03B4" w:rsidRDefault="003C03B4" w:rsidP="00B07377">
            <w:pPr>
              <w:jc w:val="center"/>
            </w:pPr>
          </w:p>
        </w:tc>
      </w:tr>
      <w:tr w:rsidR="003C03B4" w14:paraId="5ACEC103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E8649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264A7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C351A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E2FDD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F1038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E138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C6F0990" w14:textId="77777777" w:rsidR="003C03B4" w:rsidRDefault="003C03B4" w:rsidP="00B07377">
            <w:pPr>
              <w:jc w:val="center"/>
            </w:pPr>
          </w:p>
        </w:tc>
      </w:tr>
      <w:tr w:rsidR="003C03B4" w14:paraId="0DE3688E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F78EA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E8744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828DF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4E5CD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0CDCD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413A2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701DF62" w14:textId="77777777" w:rsidR="003C03B4" w:rsidRDefault="003C03B4" w:rsidP="00B07377">
            <w:pPr>
              <w:jc w:val="center"/>
            </w:pPr>
          </w:p>
        </w:tc>
      </w:tr>
      <w:tr w:rsidR="003C03B4" w14:paraId="0362F73A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EBAAB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C1CF8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030AF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87433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EC57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9055F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51FE363" w14:textId="77777777" w:rsidR="003C03B4" w:rsidRDefault="003C03B4" w:rsidP="00B07377">
            <w:pPr>
              <w:jc w:val="center"/>
            </w:pPr>
          </w:p>
        </w:tc>
      </w:tr>
      <w:tr w:rsidR="003C03B4" w14:paraId="3953FA5C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330A2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D720C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CFCDE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DA790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2342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6904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F2A0022" w14:textId="77777777" w:rsidR="003C03B4" w:rsidRDefault="003C03B4" w:rsidP="00B07377">
            <w:pPr>
              <w:jc w:val="center"/>
            </w:pPr>
          </w:p>
        </w:tc>
      </w:tr>
      <w:tr w:rsidR="003C03B4" w14:paraId="5869FC71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86560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5F86D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864A8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A72FE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A850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EB9C2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0091B52" w14:textId="77777777" w:rsidR="003C03B4" w:rsidRDefault="003C03B4" w:rsidP="00B07377">
            <w:pPr>
              <w:jc w:val="center"/>
            </w:pPr>
          </w:p>
        </w:tc>
      </w:tr>
      <w:tr w:rsidR="003C03B4" w14:paraId="3DE6CB32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66B37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C19F7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CCB4F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0607B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20CC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1DE34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F06408A" w14:textId="77777777" w:rsidR="003C03B4" w:rsidRDefault="003C03B4" w:rsidP="00B07377">
            <w:pPr>
              <w:jc w:val="center"/>
            </w:pPr>
          </w:p>
        </w:tc>
      </w:tr>
      <w:tr w:rsidR="003C03B4" w14:paraId="475D8317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E0791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52DAD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6242E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6ECD9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92F80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02648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EB95779" w14:textId="77777777" w:rsidR="003C03B4" w:rsidRDefault="003C03B4" w:rsidP="00B07377">
            <w:pPr>
              <w:jc w:val="center"/>
            </w:pPr>
          </w:p>
        </w:tc>
      </w:tr>
      <w:tr w:rsidR="003C03B4" w14:paraId="609EA5E4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AE3CB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1C5CE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E2842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B3D34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7A379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7198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B0BD95E" w14:textId="77777777" w:rsidR="003C03B4" w:rsidRDefault="003C03B4" w:rsidP="00B07377">
            <w:pPr>
              <w:jc w:val="center"/>
            </w:pPr>
          </w:p>
        </w:tc>
      </w:tr>
      <w:tr w:rsidR="003C03B4" w14:paraId="36BD0355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F0541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957E5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DB865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7CA1D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1A90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F54EE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AD9F5F2" w14:textId="77777777" w:rsidR="003C03B4" w:rsidRDefault="003C03B4" w:rsidP="00B07377">
            <w:pPr>
              <w:jc w:val="center"/>
            </w:pPr>
          </w:p>
        </w:tc>
      </w:tr>
      <w:tr w:rsidR="003C03B4" w14:paraId="35781889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5931F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9CB6C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DF328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6285D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741AA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EF458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3A0A8CA" w14:textId="77777777" w:rsidR="003C03B4" w:rsidRDefault="003C03B4" w:rsidP="00B07377">
            <w:pPr>
              <w:jc w:val="center"/>
            </w:pPr>
          </w:p>
        </w:tc>
      </w:tr>
      <w:tr w:rsidR="003C03B4" w14:paraId="526496E6" w14:textId="77777777" w:rsidTr="00B07377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220BA" w14:textId="77777777" w:rsidR="003C03B4" w:rsidRDefault="003C03B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E5B0E" w14:textId="77777777" w:rsidR="003C03B4" w:rsidRDefault="003C03B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81FF9" w14:textId="77777777" w:rsidR="003C03B4" w:rsidRDefault="003C03B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5EE8" w14:textId="77777777" w:rsidR="003C03B4" w:rsidRDefault="003C03B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8E71C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70E8B" w14:textId="77777777" w:rsidR="003C03B4" w:rsidRDefault="003C03B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6659728" w14:textId="77777777" w:rsidR="003C03B4" w:rsidRDefault="003C03B4" w:rsidP="00B07377">
            <w:pPr>
              <w:jc w:val="center"/>
            </w:pPr>
          </w:p>
        </w:tc>
      </w:tr>
    </w:tbl>
    <w:p w14:paraId="14A4D1B4" w14:textId="77777777" w:rsidR="003F2B0B" w:rsidRDefault="003F2B0B" w:rsidP="003F2B0B">
      <w:pPr>
        <w:rPr>
          <w:b/>
        </w:rPr>
      </w:pPr>
    </w:p>
    <w:p w14:paraId="6E138A66" w14:textId="77777777" w:rsidR="008843C4" w:rsidRDefault="008843C4" w:rsidP="003F2B0B">
      <w:pPr>
        <w:rPr>
          <w:b/>
        </w:rPr>
      </w:pPr>
    </w:p>
    <w:p w14:paraId="567EE728" w14:textId="77777777" w:rsidR="003C03B4" w:rsidRDefault="003C03B4" w:rsidP="003F2B0B">
      <w:pPr>
        <w:rPr>
          <w:b/>
        </w:rPr>
      </w:pPr>
    </w:p>
    <w:p w14:paraId="0C7F8405" w14:textId="538E8845" w:rsidR="003C03B4" w:rsidRDefault="00000000" w:rsidP="003C03B4">
      <w:pPr>
        <w:jc w:val="center"/>
        <w:rPr>
          <w:i/>
          <w:sz w:val="18"/>
        </w:rPr>
      </w:pPr>
      <w:r>
        <w:rPr>
          <w:b/>
        </w:rPr>
        <w:lastRenderedPageBreak/>
        <w:t>Round 3 — Code Rescue</w:t>
      </w:r>
      <w:r w:rsidR="003C03B4">
        <w:rPr>
          <w:b/>
        </w:rPr>
        <w:t xml:space="preserve">    </w:t>
      </w:r>
      <w:r>
        <w:rPr>
          <w:i/>
          <w:sz w:val="18"/>
        </w:rPr>
        <w:t xml:space="preserve">25 </w:t>
      </w:r>
      <w:proofErr w:type="gramStart"/>
      <w:r>
        <w:rPr>
          <w:i/>
          <w:sz w:val="18"/>
        </w:rPr>
        <w:t>Minutes  |</w:t>
      </w:r>
      <w:proofErr w:type="gramEnd"/>
      <w:r>
        <w:rPr>
          <w:i/>
          <w:sz w:val="18"/>
        </w:rPr>
        <w:t xml:space="preserve">  1 </w:t>
      </w:r>
      <w:proofErr w:type="gramStart"/>
      <w:r>
        <w:rPr>
          <w:i/>
          <w:sz w:val="18"/>
        </w:rPr>
        <w:t>Question  |</w:t>
      </w:r>
      <w:proofErr w:type="gramEnd"/>
      <w:r>
        <w:rPr>
          <w:i/>
          <w:sz w:val="18"/>
        </w:rPr>
        <w:t xml:space="preserve">  5 </w:t>
      </w:r>
      <w:proofErr w:type="gramStart"/>
      <w:r>
        <w:rPr>
          <w:i/>
          <w:sz w:val="18"/>
        </w:rPr>
        <w:t>Marks  |</w:t>
      </w:r>
      <w:proofErr w:type="gramEnd"/>
      <w:r>
        <w:rPr>
          <w:i/>
          <w:sz w:val="18"/>
        </w:rPr>
        <w:t xml:space="preserve">  Total: 5 Marks</w:t>
      </w:r>
    </w:p>
    <w:p w14:paraId="4924F649" w14:textId="16BCEF30" w:rsidR="003C03B4" w:rsidRDefault="003C03B4" w:rsidP="003C03B4">
      <w:pPr>
        <w:rPr>
          <w:iCs/>
          <w:sz w:val="18"/>
        </w:rPr>
      </w:pPr>
      <w:r>
        <w:rPr>
          <w:iCs/>
          <w:sz w:val="18"/>
        </w:rPr>
        <w:t xml:space="preserve">           </w:t>
      </w:r>
      <w:r w:rsidRPr="003C03B4">
        <w:rPr>
          <w:iCs/>
          <w:sz w:val="18"/>
        </w:rPr>
        <w:t>Judge Name: __________________________________</w:t>
      </w:r>
      <w:proofErr w:type="gramStart"/>
      <w:r w:rsidRPr="003C03B4">
        <w:rPr>
          <w:iCs/>
          <w:sz w:val="18"/>
        </w:rPr>
        <w:t>_  Date</w:t>
      </w:r>
      <w:proofErr w:type="gramEnd"/>
      <w:r w:rsidRPr="003C03B4">
        <w:rPr>
          <w:iCs/>
          <w:sz w:val="18"/>
        </w:rPr>
        <w:t>: ________________________</w:t>
      </w:r>
      <w:proofErr w:type="gramStart"/>
      <w:r w:rsidRPr="003C03B4">
        <w:rPr>
          <w:iCs/>
          <w:sz w:val="18"/>
        </w:rPr>
        <w:t>_  Signature</w:t>
      </w:r>
      <w:proofErr w:type="gramEnd"/>
      <w:r w:rsidRPr="003C03B4">
        <w:rPr>
          <w:iCs/>
          <w:sz w:val="18"/>
        </w:rPr>
        <w:t>: _____________________________</w:t>
      </w:r>
    </w:p>
    <w:p w14:paraId="177C3DD0" w14:textId="77777777" w:rsidR="003C03B4" w:rsidRPr="003C03B4" w:rsidRDefault="003C03B4" w:rsidP="003C03B4">
      <w:pPr>
        <w:rPr>
          <w:i/>
          <w:sz w:val="18"/>
        </w:rPr>
      </w:pPr>
    </w:p>
    <w:tbl>
      <w:tblPr>
        <w:tblStyle w:val="TableGrid"/>
        <w:tblW w:w="9334" w:type="dxa"/>
        <w:jc w:val="center"/>
        <w:tblLook w:val="04A0" w:firstRow="1" w:lastRow="0" w:firstColumn="1" w:lastColumn="0" w:noHBand="0" w:noVBand="1"/>
      </w:tblPr>
      <w:tblGrid>
        <w:gridCol w:w="617"/>
        <w:gridCol w:w="3254"/>
        <w:gridCol w:w="1203"/>
        <w:gridCol w:w="1142"/>
        <w:gridCol w:w="1134"/>
        <w:gridCol w:w="992"/>
        <w:gridCol w:w="992"/>
      </w:tblGrid>
      <w:tr w:rsidR="008843C4" w14:paraId="4400E027" w14:textId="77777777" w:rsidTr="008843C4">
        <w:trPr>
          <w:trHeight w:val="6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BD625D2" w14:textId="77777777" w:rsidR="008843C4" w:rsidRPr="008843C4" w:rsidRDefault="008843C4" w:rsidP="00B07377">
            <w:pPr>
              <w:jc w:val="center"/>
            </w:pPr>
            <w:proofErr w:type="spellStart"/>
            <w:r w:rsidRPr="008843C4">
              <w:rPr>
                <w:b/>
                <w:sz w:val="18"/>
              </w:rPr>
              <w:t>S.No</w:t>
            </w:r>
            <w:proofErr w:type="spellEnd"/>
            <w:r w:rsidRPr="008843C4">
              <w:rPr>
                <w:b/>
                <w:sz w:val="18"/>
              </w:rPr>
              <w:t>.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175D82E" w14:textId="77777777" w:rsidR="008843C4" w:rsidRPr="008843C4" w:rsidRDefault="008843C4" w:rsidP="00B07377">
            <w:pPr>
              <w:jc w:val="center"/>
            </w:pPr>
            <w:r w:rsidRPr="008843C4">
              <w:rPr>
                <w:b/>
                <w:sz w:val="18"/>
              </w:rPr>
              <w:t>Participant Name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F35653" w14:textId="79F848D1" w:rsidR="008843C4" w:rsidRPr="008843C4" w:rsidRDefault="008843C4" w:rsidP="00B07377">
            <w:pPr>
              <w:jc w:val="center"/>
            </w:pPr>
            <w:r w:rsidRPr="008843C4">
              <w:rPr>
                <w:b/>
                <w:sz w:val="18"/>
              </w:rPr>
              <w:t>Correctness</w:t>
            </w:r>
            <w:r w:rsidRPr="008843C4">
              <w:rPr>
                <w:b/>
                <w:sz w:val="18"/>
              </w:rPr>
              <w:br/>
              <w:t>(</w:t>
            </w:r>
            <w:r w:rsidR="00114801">
              <w:rPr>
                <w:b/>
                <w:sz w:val="18"/>
              </w:rPr>
              <w:t>2</w:t>
            </w:r>
            <w:r w:rsidRPr="008843C4">
              <w:rPr>
                <w:b/>
                <w:sz w:val="18"/>
              </w:rPr>
              <w:t>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435A10" w14:textId="573C639A" w:rsidR="008843C4" w:rsidRPr="008843C4" w:rsidRDefault="008843C4" w:rsidP="00B07377">
            <w:pPr>
              <w:jc w:val="center"/>
            </w:pPr>
            <w:r w:rsidRPr="008843C4">
              <w:rPr>
                <w:b/>
                <w:sz w:val="18"/>
              </w:rPr>
              <w:t>Time Efficiency</w:t>
            </w:r>
            <w:r w:rsidRPr="008843C4">
              <w:rPr>
                <w:b/>
                <w:sz w:val="18"/>
              </w:rPr>
              <w:br/>
              <w:t>(</w:t>
            </w:r>
            <w:r w:rsidR="00114801">
              <w:rPr>
                <w:b/>
                <w:sz w:val="18"/>
              </w:rPr>
              <w:t>1</w:t>
            </w:r>
            <w:r w:rsidRPr="008843C4">
              <w:rPr>
                <w:b/>
                <w:sz w:val="18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E2DC39" w14:textId="3D56DFA6" w:rsidR="008843C4" w:rsidRPr="008843C4" w:rsidRDefault="008843C4" w:rsidP="00B07377">
            <w:pPr>
              <w:jc w:val="center"/>
            </w:pPr>
            <w:r w:rsidRPr="008843C4">
              <w:rPr>
                <w:b/>
                <w:sz w:val="18"/>
              </w:rPr>
              <w:t>Code Quality</w:t>
            </w:r>
            <w:r w:rsidRPr="008843C4">
              <w:rPr>
                <w:b/>
                <w:sz w:val="18"/>
              </w:rPr>
              <w:br/>
              <w:t>(</w:t>
            </w:r>
            <w:r w:rsidR="00114801">
              <w:rPr>
                <w:b/>
                <w:sz w:val="18"/>
              </w:rPr>
              <w:t>1</w:t>
            </w:r>
            <w:r w:rsidRPr="008843C4">
              <w:rPr>
                <w:b/>
                <w:sz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62755D4" w14:textId="3D12F36F" w:rsidR="008843C4" w:rsidRPr="008843C4" w:rsidRDefault="008843C4" w:rsidP="00B07377">
            <w:pPr>
              <w:jc w:val="center"/>
            </w:pPr>
            <w:r w:rsidRPr="008843C4">
              <w:rPr>
                <w:b/>
                <w:sz w:val="18"/>
              </w:rPr>
              <w:t>Integrity</w:t>
            </w:r>
            <w:r w:rsidRPr="008843C4">
              <w:rPr>
                <w:b/>
                <w:sz w:val="18"/>
              </w:rPr>
              <w:br/>
              <w:t>(</w:t>
            </w:r>
            <w:r w:rsidR="00114801">
              <w:rPr>
                <w:b/>
                <w:sz w:val="18"/>
              </w:rPr>
              <w:t>1</w:t>
            </w:r>
            <w:r w:rsidRPr="008843C4">
              <w:rPr>
                <w:b/>
                <w:sz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E148361" w14:textId="439FF5E6" w:rsidR="008843C4" w:rsidRPr="008843C4" w:rsidRDefault="008843C4" w:rsidP="00B07377">
            <w:pPr>
              <w:jc w:val="center"/>
            </w:pPr>
            <w:r w:rsidRPr="008843C4">
              <w:rPr>
                <w:b/>
                <w:sz w:val="18"/>
              </w:rPr>
              <w:t>Total</w:t>
            </w:r>
            <w:r w:rsidRPr="008843C4">
              <w:rPr>
                <w:b/>
                <w:sz w:val="18"/>
              </w:rPr>
              <w:br/>
              <w:t>(</w:t>
            </w:r>
            <w:r w:rsidR="00114801">
              <w:rPr>
                <w:b/>
                <w:sz w:val="18"/>
              </w:rPr>
              <w:t>5</w:t>
            </w:r>
            <w:r w:rsidRPr="008843C4">
              <w:rPr>
                <w:b/>
                <w:sz w:val="18"/>
              </w:rPr>
              <w:t>)</w:t>
            </w:r>
          </w:p>
        </w:tc>
      </w:tr>
      <w:tr w:rsidR="008843C4" w14:paraId="3D7497DC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40FAE" w14:textId="77777777" w:rsidR="008843C4" w:rsidRDefault="008843C4" w:rsidP="00B07377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A8C68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957EA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E4F39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225C9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04EF6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CA1FD06" w14:textId="77777777" w:rsidR="008843C4" w:rsidRDefault="008843C4" w:rsidP="00B07377">
            <w:pPr>
              <w:jc w:val="center"/>
            </w:pPr>
          </w:p>
        </w:tc>
      </w:tr>
      <w:tr w:rsidR="008843C4" w14:paraId="15A8B8DE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2B41B" w14:textId="77777777" w:rsidR="008843C4" w:rsidRDefault="008843C4" w:rsidP="00B07377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439D6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BB244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2A747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8410F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4B65D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F24E66E" w14:textId="77777777" w:rsidR="008843C4" w:rsidRDefault="008843C4" w:rsidP="00B07377">
            <w:pPr>
              <w:jc w:val="center"/>
            </w:pPr>
          </w:p>
        </w:tc>
      </w:tr>
      <w:tr w:rsidR="008843C4" w14:paraId="0ACDA633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8EB41" w14:textId="77777777" w:rsidR="008843C4" w:rsidRDefault="008843C4" w:rsidP="00B07377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5BE7C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9526C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BB5A1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3A466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6BEC3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8811348" w14:textId="77777777" w:rsidR="008843C4" w:rsidRDefault="008843C4" w:rsidP="00B07377">
            <w:pPr>
              <w:jc w:val="center"/>
            </w:pPr>
          </w:p>
        </w:tc>
      </w:tr>
      <w:tr w:rsidR="008843C4" w14:paraId="7C168940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D9B84" w14:textId="77777777" w:rsidR="008843C4" w:rsidRDefault="008843C4" w:rsidP="00B07377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3D825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7B7F8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9653B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D74DB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8C907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694F8B8" w14:textId="77777777" w:rsidR="008843C4" w:rsidRDefault="008843C4" w:rsidP="00B07377">
            <w:pPr>
              <w:jc w:val="center"/>
            </w:pPr>
          </w:p>
        </w:tc>
      </w:tr>
      <w:tr w:rsidR="008843C4" w14:paraId="1336604F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C575C" w14:textId="77777777" w:rsidR="008843C4" w:rsidRDefault="008843C4" w:rsidP="00B07377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028AF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58742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2C5F8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19084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1CE20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45D87FB" w14:textId="77777777" w:rsidR="008843C4" w:rsidRDefault="008843C4" w:rsidP="00B07377">
            <w:pPr>
              <w:jc w:val="center"/>
            </w:pPr>
          </w:p>
        </w:tc>
      </w:tr>
      <w:tr w:rsidR="008843C4" w14:paraId="1AA61202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96C0D" w14:textId="77777777" w:rsidR="008843C4" w:rsidRDefault="008843C4" w:rsidP="00B07377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2EEC9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F7A78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A4BB2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6E07A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E890E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BDCA4AB" w14:textId="77777777" w:rsidR="008843C4" w:rsidRDefault="008843C4" w:rsidP="00B07377">
            <w:pPr>
              <w:jc w:val="center"/>
            </w:pPr>
          </w:p>
        </w:tc>
      </w:tr>
      <w:tr w:rsidR="008843C4" w14:paraId="5CC5D833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DA10E" w14:textId="77777777" w:rsidR="008843C4" w:rsidRDefault="008843C4" w:rsidP="00B07377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8771E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E9C6E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3FC54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41096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D1DCF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4CD8DCE" w14:textId="77777777" w:rsidR="008843C4" w:rsidRDefault="008843C4" w:rsidP="00B07377">
            <w:pPr>
              <w:jc w:val="center"/>
            </w:pPr>
          </w:p>
        </w:tc>
      </w:tr>
      <w:tr w:rsidR="008843C4" w14:paraId="43C25ABF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3F77E" w14:textId="77777777" w:rsidR="008843C4" w:rsidRDefault="008843C4" w:rsidP="00B07377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A63E2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6970A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D2E79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CE1FA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5FDC7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675797B" w14:textId="77777777" w:rsidR="008843C4" w:rsidRDefault="008843C4" w:rsidP="00B07377">
            <w:pPr>
              <w:jc w:val="center"/>
            </w:pPr>
          </w:p>
        </w:tc>
      </w:tr>
      <w:tr w:rsidR="008843C4" w14:paraId="34A5D19D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033EC" w14:textId="77777777" w:rsidR="008843C4" w:rsidRDefault="008843C4" w:rsidP="00B07377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492BD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E4ABB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5BB55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65B9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B4CBD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9EBC308" w14:textId="77777777" w:rsidR="008843C4" w:rsidRDefault="008843C4" w:rsidP="00B07377">
            <w:pPr>
              <w:jc w:val="center"/>
            </w:pPr>
          </w:p>
        </w:tc>
      </w:tr>
      <w:tr w:rsidR="008843C4" w14:paraId="491DEC78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7475B" w14:textId="77777777" w:rsidR="008843C4" w:rsidRDefault="008843C4" w:rsidP="00B07377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9474D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11544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97F55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6D178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ED085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E8255AE" w14:textId="77777777" w:rsidR="008843C4" w:rsidRDefault="008843C4" w:rsidP="00B07377">
            <w:pPr>
              <w:jc w:val="center"/>
            </w:pPr>
          </w:p>
        </w:tc>
      </w:tr>
      <w:tr w:rsidR="008843C4" w14:paraId="687DC484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5A5E4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9DDB1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A9C2E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6521F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95F0F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0763A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2545641" w14:textId="77777777" w:rsidR="008843C4" w:rsidRDefault="008843C4" w:rsidP="00B07377">
            <w:pPr>
              <w:jc w:val="center"/>
            </w:pPr>
          </w:p>
        </w:tc>
      </w:tr>
      <w:tr w:rsidR="008843C4" w14:paraId="7A678696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8F20A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A4DA9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2390B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31D27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27049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A5199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1E93372" w14:textId="77777777" w:rsidR="008843C4" w:rsidRDefault="008843C4" w:rsidP="00B07377">
            <w:pPr>
              <w:jc w:val="center"/>
            </w:pPr>
          </w:p>
        </w:tc>
      </w:tr>
      <w:tr w:rsidR="008843C4" w14:paraId="37FDEE23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31117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38F13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49F25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A4713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58EAD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F5678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D650858" w14:textId="77777777" w:rsidR="008843C4" w:rsidRDefault="008843C4" w:rsidP="00B07377">
            <w:pPr>
              <w:jc w:val="center"/>
            </w:pPr>
          </w:p>
        </w:tc>
      </w:tr>
      <w:tr w:rsidR="008843C4" w14:paraId="60F58396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58A36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3F6C3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E52B5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7C89D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8073A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A0DE3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FE3CB27" w14:textId="77777777" w:rsidR="008843C4" w:rsidRDefault="008843C4" w:rsidP="00B07377">
            <w:pPr>
              <w:jc w:val="center"/>
            </w:pPr>
          </w:p>
        </w:tc>
      </w:tr>
      <w:tr w:rsidR="008843C4" w14:paraId="6C80D177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60B67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03633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C1CD1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A530B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0B405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71AA7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13655A8" w14:textId="77777777" w:rsidR="008843C4" w:rsidRDefault="008843C4" w:rsidP="00B07377">
            <w:pPr>
              <w:jc w:val="center"/>
            </w:pPr>
          </w:p>
        </w:tc>
      </w:tr>
      <w:tr w:rsidR="008843C4" w14:paraId="12DC1A6D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0AE5B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D90BB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62E33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73352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88DA2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E4635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BA84E99" w14:textId="77777777" w:rsidR="008843C4" w:rsidRDefault="008843C4" w:rsidP="00B07377">
            <w:pPr>
              <w:jc w:val="center"/>
            </w:pPr>
          </w:p>
        </w:tc>
      </w:tr>
      <w:tr w:rsidR="008843C4" w14:paraId="06A0CDB7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E8F15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D70A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DA699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D211D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C0DCF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A817B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8E6503C" w14:textId="77777777" w:rsidR="008843C4" w:rsidRDefault="008843C4" w:rsidP="00B07377">
            <w:pPr>
              <w:jc w:val="center"/>
            </w:pPr>
          </w:p>
        </w:tc>
      </w:tr>
      <w:tr w:rsidR="008843C4" w14:paraId="33CA640A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096A2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FA4AF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DB3A0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0EA19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1AD48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161B8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5EEC363" w14:textId="77777777" w:rsidR="008843C4" w:rsidRDefault="008843C4" w:rsidP="00B07377">
            <w:pPr>
              <w:jc w:val="center"/>
            </w:pPr>
          </w:p>
        </w:tc>
      </w:tr>
      <w:tr w:rsidR="008843C4" w14:paraId="40118695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C9A83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08D59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B6F9D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5C388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B2F05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79AF8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8611939" w14:textId="77777777" w:rsidR="008843C4" w:rsidRDefault="008843C4" w:rsidP="00B07377">
            <w:pPr>
              <w:jc w:val="center"/>
            </w:pPr>
          </w:p>
        </w:tc>
      </w:tr>
      <w:tr w:rsidR="008843C4" w14:paraId="07763338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4EB1A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C30A4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2E882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E9068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69CB4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684B3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19DA2AA" w14:textId="77777777" w:rsidR="008843C4" w:rsidRDefault="008843C4" w:rsidP="00B07377">
            <w:pPr>
              <w:jc w:val="center"/>
            </w:pPr>
          </w:p>
        </w:tc>
      </w:tr>
      <w:tr w:rsidR="008843C4" w14:paraId="5A3EDC7C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7AE8E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054CD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226CD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73049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421A2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B17C6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9CBCB31" w14:textId="77777777" w:rsidR="008843C4" w:rsidRDefault="008843C4" w:rsidP="00B07377">
            <w:pPr>
              <w:jc w:val="center"/>
            </w:pPr>
          </w:p>
        </w:tc>
      </w:tr>
      <w:tr w:rsidR="008843C4" w14:paraId="24576DD7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D580A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74D0E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3C842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67253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CDF00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3DEC9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3E6B26A" w14:textId="77777777" w:rsidR="008843C4" w:rsidRDefault="008843C4" w:rsidP="00B07377">
            <w:pPr>
              <w:jc w:val="center"/>
            </w:pPr>
          </w:p>
        </w:tc>
      </w:tr>
      <w:tr w:rsidR="008843C4" w14:paraId="6797FE2D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DA912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BFAD2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2179E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0CD42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F340C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C6661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D509605" w14:textId="77777777" w:rsidR="008843C4" w:rsidRDefault="008843C4" w:rsidP="00B07377">
            <w:pPr>
              <w:jc w:val="center"/>
            </w:pPr>
          </w:p>
        </w:tc>
      </w:tr>
      <w:tr w:rsidR="008843C4" w14:paraId="1EAE31D2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F05AC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984F4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E6CF1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62D66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85F59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EA324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3E54C55" w14:textId="77777777" w:rsidR="008843C4" w:rsidRDefault="008843C4" w:rsidP="00B07377">
            <w:pPr>
              <w:jc w:val="center"/>
            </w:pPr>
          </w:p>
        </w:tc>
      </w:tr>
      <w:tr w:rsidR="008843C4" w14:paraId="7A040470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A1012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lastRenderedPageBreak/>
              <w:t>25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740A7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836C3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9A67D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4E678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A7A5C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F25037F" w14:textId="77777777" w:rsidR="008843C4" w:rsidRDefault="008843C4" w:rsidP="00B07377">
            <w:pPr>
              <w:jc w:val="center"/>
            </w:pPr>
          </w:p>
        </w:tc>
      </w:tr>
      <w:tr w:rsidR="008843C4" w14:paraId="64216105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B2CB6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EE483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13761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64A25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75957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B27A8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1DD5C0E" w14:textId="77777777" w:rsidR="008843C4" w:rsidRDefault="008843C4" w:rsidP="00B07377">
            <w:pPr>
              <w:jc w:val="center"/>
            </w:pPr>
          </w:p>
        </w:tc>
      </w:tr>
      <w:tr w:rsidR="008843C4" w14:paraId="3513D4B9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3F825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3A2E6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D03FC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E9764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29DB0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831EB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4CFDB11" w14:textId="77777777" w:rsidR="008843C4" w:rsidRDefault="008843C4" w:rsidP="00B07377">
            <w:pPr>
              <w:jc w:val="center"/>
            </w:pPr>
          </w:p>
        </w:tc>
      </w:tr>
      <w:tr w:rsidR="008843C4" w14:paraId="52F13072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483DD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39A23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D1D4A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95B00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4F4E7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41CF5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717B115" w14:textId="77777777" w:rsidR="008843C4" w:rsidRDefault="008843C4" w:rsidP="00B07377">
            <w:pPr>
              <w:jc w:val="center"/>
            </w:pPr>
          </w:p>
        </w:tc>
      </w:tr>
      <w:tr w:rsidR="008843C4" w14:paraId="36516382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C59A3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77BFC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C4E1C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D60A9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22118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C4632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96DDA02" w14:textId="77777777" w:rsidR="008843C4" w:rsidRDefault="008843C4" w:rsidP="00B07377">
            <w:pPr>
              <w:jc w:val="center"/>
            </w:pPr>
          </w:p>
        </w:tc>
      </w:tr>
      <w:tr w:rsidR="008843C4" w14:paraId="2EFE8AE6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33177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D87C2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DFC1D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A7D1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C017A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1653C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0058650" w14:textId="77777777" w:rsidR="008843C4" w:rsidRDefault="008843C4" w:rsidP="00B07377">
            <w:pPr>
              <w:jc w:val="center"/>
            </w:pPr>
          </w:p>
        </w:tc>
      </w:tr>
      <w:tr w:rsidR="008843C4" w14:paraId="4EFC546F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3593E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3887F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85C68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DEDAE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3F544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50F5E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DDB3E93" w14:textId="77777777" w:rsidR="008843C4" w:rsidRDefault="008843C4" w:rsidP="00B07377">
            <w:pPr>
              <w:jc w:val="center"/>
            </w:pPr>
          </w:p>
        </w:tc>
      </w:tr>
      <w:tr w:rsidR="008843C4" w14:paraId="17147F61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007A8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28FFF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B0CEA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B60B4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977E3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91688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D224742" w14:textId="77777777" w:rsidR="008843C4" w:rsidRDefault="008843C4" w:rsidP="00B07377">
            <w:pPr>
              <w:jc w:val="center"/>
            </w:pPr>
          </w:p>
        </w:tc>
      </w:tr>
      <w:tr w:rsidR="008843C4" w14:paraId="20913446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75BE5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D27C1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AB622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A17D6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13AAB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4885D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970343F" w14:textId="77777777" w:rsidR="008843C4" w:rsidRDefault="008843C4" w:rsidP="00B07377">
            <w:pPr>
              <w:jc w:val="center"/>
            </w:pPr>
          </w:p>
        </w:tc>
      </w:tr>
      <w:tr w:rsidR="008843C4" w14:paraId="07547E97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F1DAB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22AD2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1A451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96BCD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97009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BFDEF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6B98C9F" w14:textId="77777777" w:rsidR="008843C4" w:rsidRDefault="008843C4" w:rsidP="00B07377">
            <w:pPr>
              <w:jc w:val="center"/>
            </w:pPr>
          </w:p>
        </w:tc>
      </w:tr>
      <w:tr w:rsidR="008843C4" w14:paraId="5D8149FE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91DA1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27ADC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02DCD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9F02F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00554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94195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755B157" w14:textId="77777777" w:rsidR="008843C4" w:rsidRDefault="008843C4" w:rsidP="00B07377">
            <w:pPr>
              <w:jc w:val="center"/>
            </w:pPr>
          </w:p>
        </w:tc>
      </w:tr>
      <w:tr w:rsidR="008843C4" w14:paraId="568A852E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08AFC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0CD19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12F8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99A99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CA5A4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B580D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A5DAB89" w14:textId="77777777" w:rsidR="008843C4" w:rsidRDefault="008843C4" w:rsidP="00B07377">
            <w:pPr>
              <w:jc w:val="center"/>
            </w:pPr>
          </w:p>
        </w:tc>
      </w:tr>
      <w:tr w:rsidR="008843C4" w14:paraId="200DC7F2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40A75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1EEB0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EBB04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96392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D86B7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620E8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DB912A9" w14:textId="77777777" w:rsidR="008843C4" w:rsidRDefault="008843C4" w:rsidP="00B07377">
            <w:pPr>
              <w:jc w:val="center"/>
            </w:pPr>
          </w:p>
        </w:tc>
      </w:tr>
      <w:tr w:rsidR="008843C4" w14:paraId="5A0DCE13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C4DA1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AF49B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68CFD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BA5F8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AEFAF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A0F8D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3435B2E" w14:textId="77777777" w:rsidR="008843C4" w:rsidRDefault="008843C4" w:rsidP="00B07377">
            <w:pPr>
              <w:jc w:val="center"/>
            </w:pPr>
          </w:p>
        </w:tc>
      </w:tr>
      <w:tr w:rsidR="008843C4" w14:paraId="704FEB16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78AFD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BEED0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598C5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2BD66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8A109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6ABD7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4FB1B37" w14:textId="77777777" w:rsidR="008843C4" w:rsidRDefault="008843C4" w:rsidP="00B07377">
            <w:pPr>
              <w:jc w:val="center"/>
            </w:pPr>
          </w:p>
        </w:tc>
      </w:tr>
      <w:tr w:rsidR="008843C4" w14:paraId="0FD20921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AB097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56599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78921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49C11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4134A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4D2ED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29CAE28" w14:textId="77777777" w:rsidR="008843C4" w:rsidRDefault="008843C4" w:rsidP="00B07377">
            <w:pPr>
              <w:jc w:val="center"/>
            </w:pPr>
          </w:p>
        </w:tc>
      </w:tr>
      <w:tr w:rsidR="008843C4" w14:paraId="73E62052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4ED3D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41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E041E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0CD44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F5F6E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CBB80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214B5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8D16395" w14:textId="77777777" w:rsidR="008843C4" w:rsidRDefault="008843C4" w:rsidP="00B07377">
            <w:pPr>
              <w:jc w:val="center"/>
            </w:pPr>
          </w:p>
        </w:tc>
      </w:tr>
      <w:tr w:rsidR="008843C4" w14:paraId="09F34BAB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2D7C8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D065E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A47E0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41C71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3DA24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46EAB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E067CEC" w14:textId="77777777" w:rsidR="008843C4" w:rsidRDefault="008843C4" w:rsidP="00B07377">
            <w:pPr>
              <w:jc w:val="center"/>
            </w:pPr>
          </w:p>
        </w:tc>
      </w:tr>
      <w:tr w:rsidR="008843C4" w14:paraId="3CAE54DA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AA22E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CAE5C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9A542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5CAC3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0895D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26544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6F3A930" w14:textId="77777777" w:rsidR="008843C4" w:rsidRDefault="008843C4" w:rsidP="00B07377">
            <w:pPr>
              <w:jc w:val="center"/>
            </w:pPr>
          </w:p>
        </w:tc>
      </w:tr>
      <w:tr w:rsidR="008843C4" w14:paraId="16A60F47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A14CD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BBA3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73AC5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6A09C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C630D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0D685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9427C44" w14:textId="77777777" w:rsidR="008843C4" w:rsidRDefault="008843C4" w:rsidP="00B07377">
            <w:pPr>
              <w:jc w:val="center"/>
            </w:pPr>
          </w:p>
        </w:tc>
      </w:tr>
      <w:tr w:rsidR="008843C4" w14:paraId="4647DEB1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4D0B6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7BF9D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EE0A5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D0877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A6DA1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CC6BB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160B68C" w14:textId="77777777" w:rsidR="008843C4" w:rsidRDefault="008843C4" w:rsidP="00B07377">
            <w:pPr>
              <w:jc w:val="center"/>
            </w:pPr>
          </w:p>
        </w:tc>
      </w:tr>
      <w:tr w:rsidR="008843C4" w14:paraId="7DDB3B46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7113B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46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CD19C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22AF5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6D851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550B4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5C27D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CE30FA1" w14:textId="77777777" w:rsidR="008843C4" w:rsidRDefault="008843C4" w:rsidP="00B07377">
            <w:pPr>
              <w:jc w:val="center"/>
            </w:pPr>
          </w:p>
        </w:tc>
      </w:tr>
      <w:tr w:rsidR="008843C4" w14:paraId="4B3F459D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DD793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47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41904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07689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03591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3E6AC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53D02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5925E7A" w14:textId="77777777" w:rsidR="008843C4" w:rsidRDefault="008843C4" w:rsidP="00B07377">
            <w:pPr>
              <w:jc w:val="center"/>
            </w:pPr>
          </w:p>
        </w:tc>
      </w:tr>
      <w:tr w:rsidR="008843C4" w14:paraId="76A43915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E62F6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769C9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20582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A1CA1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8FC24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DDF00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AD0C862" w14:textId="77777777" w:rsidR="008843C4" w:rsidRDefault="008843C4" w:rsidP="00B07377">
            <w:pPr>
              <w:jc w:val="center"/>
            </w:pPr>
          </w:p>
        </w:tc>
      </w:tr>
      <w:tr w:rsidR="008843C4" w14:paraId="2954A3D1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EC089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49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FC72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D6F7D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AF297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95F13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13C08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A6900E7" w14:textId="77777777" w:rsidR="008843C4" w:rsidRDefault="008843C4" w:rsidP="00B07377">
            <w:pPr>
              <w:jc w:val="center"/>
            </w:pPr>
          </w:p>
        </w:tc>
      </w:tr>
      <w:tr w:rsidR="008843C4" w14:paraId="1217437B" w14:textId="77777777" w:rsidTr="008843C4">
        <w:trPr>
          <w:trHeight w:val="479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D532E" w14:textId="77777777" w:rsidR="008843C4" w:rsidRDefault="008843C4" w:rsidP="00B07377">
            <w:pPr>
              <w:jc w:val="center"/>
              <w:rPr>
                <w:sz w:val="18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CE5C7" w14:textId="77777777" w:rsidR="008843C4" w:rsidRDefault="008843C4" w:rsidP="00B07377">
            <w:pPr>
              <w:jc w:val="center"/>
            </w:pP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7C381" w14:textId="77777777" w:rsidR="008843C4" w:rsidRDefault="008843C4" w:rsidP="00B07377">
            <w:pPr>
              <w:jc w:val="center"/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41F41" w14:textId="77777777" w:rsidR="008843C4" w:rsidRDefault="008843C4" w:rsidP="00B07377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FCFF7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9F7EC" w14:textId="77777777" w:rsidR="008843C4" w:rsidRDefault="008843C4" w:rsidP="00B07377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4E8CD43" w14:textId="77777777" w:rsidR="008843C4" w:rsidRDefault="008843C4" w:rsidP="00B07377">
            <w:pPr>
              <w:jc w:val="center"/>
            </w:pPr>
          </w:p>
        </w:tc>
      </w:tr>
    </w:tbl>
    <w:p w14:paraId="5C465171" w14:textId="77777777" w:rsidR="00E957D9" w:rsidRDefault="00E957D9"/>
    <w:p w14:paraId="10AF3418" w14:textId="77777777" w:rsidR="00E957D9" w:rsidRDefault="00000000">
      <w:pPr>
        <w:jc w:val="center"/>
        <w:rPr>
          <w:i/>
          <w:color w:val="555555"/>
          <w:sz w:val="16"/>
        </w:rPr>
      </w:pPr>
      <w:r>
        <w:rPr>
          <w:i/>
          <w:color w:val="555555"/>
          <w:sz w:val="16"/>
        </w:rPr>
        <w:t xml:space="preserve">"Think. Debug. Fix. Rescue the Code!"  —  TECHASTRA </w:t>
      </w:r>
      <w:proofErr w:type="gramStart"/>
      <w:r>
        <w:rPr>
          <w:i/>
          <w:color w:val="555555"/>
          <w:sz w:val="16"/>
        </w:rPr>
        <w:t>2026  |</w:t>
      </w:r>
      <w:proofErr w:type="gramEnd"/>
      <w:r>
        <w:rPr>
          <w:i/>
          <w:color w:val="555555"/>
          <w:sz w:val="16"/>
        </w:rPr>
        <w:t xml:space="preserve">  Grand Total: 35 Marks</w:t>
      </w:r>
    </w:p>
    <w:p w14:paraId="155579C6" w14:textId="77777777" w:rsidR="008843C4" w:rsidRDefault="008843C4" w:rsidP="008843C4">
      <w:pPr>
        <w:rPr>
          <w:iCs/>
          <w:sz w:val="24"/>
          <w:szCs w:val="36"/>
        </w:rPr>
      </w:pPr>
    </w:p>
    <w:p w14:paraId="65F8BBF2" w14:textId="315D4A55" w:rsidR="003C03B4" w:rsidRPr="003C03B4" w:rsidRDefault="003C03B4" w:rsidP="003C03B4">
      <w:pPr>
        <w:spacing w:line="240" w:lineRule="auto"/>
        <w:jc w:val="right"/>
        <w:rPr>
          <w:iCs/>
          <w:sz w:val="24"/>
          <w:szCs w:val="36"/>
        </w:rPr>
      </w:pPr>
    </w:p>
    <w:sectPr w:rsidR="003C03B4" w:rsidRPr="003C03B4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653973">
    <w:abstractNumId w:val="8"/>
  </w:num>
  <w:num w:numId="2" w16cid:durableId="759259106">
    <w:abstractNumId w:val="6"/>
  </w:num>
  <w:num w:numId="3" w16cid:durableId="34893602">
    <w:abstractNumId w:val="5"/>
  </w:num>
  <w:num w:numId="4" w16cid:durableId="1938520082">
    <w:abstractNumId w:val="4"/>
  </w:num>
  <w:num w:numId="5" w16cid:durableId="1594630248">
    <w:abstractNumId w:val="7"/>
  </w:num>
  <w:num w:numId="6" w16cid:durableId="1668702863">
    <w:abstractNumId w:val="3"/>
  </w:num>
  <w:num w:numId="7" w16cid:durableId="595288205">
    <w:abstractNumId w:val="2"/>
  </w:num>
  <w:num w:numId="8" w16cid:durableId="434979693">
    <w:abstractNumId w:val="1"/>
  </w:num>
  <w:num w:numId="9" w16cid:durableId="81730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C3"/>
    <w:rsid w:val="00034616"/>
    <w:rsid w:val="0006063C"/>
    <w:rsid w:val="00114801"/>
    <w:rsid w:val="0015074B"/>
    <w:rsid w:val="0029639D"/>
    <w:rsid w:val="00326F90"/>
    <w:rsid w:val="003C03B4"/>
    <w:rsid w:val="003F2B0B"/>
    <w:rsid w:val="008843C4"/>
    <w:rsid w:val="00AA1D8D"/>
    <w:rsid w:val="00B47730"/>
    <w:rsid w:val="00CB0664"/>
    <w:rsid w:val="00E957D9"/>
    <w:rsid w:val="00ED37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A87CE"/>
  <w14:defaultImageDpi w14:val="300"/>
  <w15:docId w15:val="{09370A4E-0BA1-487B-B633-1FA293C54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B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SANJAI</cp:lastModifiedBy>
  <cp:revision>2</cp:revision>
  <cp:lastPrinted>2026-10-07T05:55:00Z</cp:lastPrinted>
  <dcterms:created xsi:type="dcterms:W3CDTF">2013-12-23T23:15:00Z</dcterms:created>
  <dcterms:modified xsi:type="dcterms:W3CDTF">2026-10-07T11:28:00Z</dcterms:modified>
  <cp:category/>
</cp:coreProperties>
</file>