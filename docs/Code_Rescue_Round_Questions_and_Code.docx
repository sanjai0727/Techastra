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02060"/>
          <w:sz w:val="26"/>
        </w:rPr>
        <w:t>DR. M.G.R. EDUCATIONAL AND RESEARCH INSTITUTE</w:t>
        <w:br/>
      </w:r>
      <w:r>
        <w:rPr>
          <w:rFonts w:ascii="Arial" w:hAnsi="Arial"/>
          <w:color w:val="404040"/>
          <w:sz w:val="19"/>
        </w:rPr>
        <w:t>(Deemed to be University • NAAC A+ Grade)</w:t>
        <w:br/>
      </w:r>
      <w:r>
        <w:rPr>
          <w:rFonts w:ascii="Arial" w:hAnsi="Arial"/>
          <w:b/>
          <w:color w:val="1F4E79"/>
          <w:sz w:val="21"/>
        </w:rPr>
        <w:t>Department of Computer Science &amp; Engineering</w:t>
        <w:br/>
        <w:t>Department of Cyber Security</w:t>
        <w:br/>
      </w:r>
    </w:p>
    <w:p>
      <w:pPr>
        <w:spacing w:before="200" w:after="80"/>
        <w:jc w:val="center"/>
      </w:pPr>
      <w:r>
        <w:rPr>
          <w:rFonts w:ascii="Arial" w:hAnsi="Arial"/>
          <w:b/>
          <w:color w:val="002060"/>
          <w:sz w:val="40"/>
        </w:rPr>
        <w:t>TECHASTRA 2026: CODE RESCUE</w:t>
      </w:r>
    </w:p>
    <w:p>
      <w:pPr>
        <w:spacing w:before="0" w:after="280"/>
        <w:jc w:val="center"/>
      </w:pPr>
      <w:r>
        <w:rPr>
          <w:rFonts w:ascii="Arial" w:hAnsi="Arial"/>
          <w:color w:val="505050"/>
          <w:sz w:val="21"/>
        </w:rPr>
        <w:t>Complete Championship Question Manual &amp; Official Solution Guide</w:t>
        <w:br/>
        <w:t>Broken Code • Corrected Source Code • Unit Test Cases • Scoring &amp; Cutoffs</w:t>
      </w:r>
    </w:p>
    <w:p>
      <w:pPr>
        <w:spacing w:before="0" w:after="240"/>
        <w:jc w:val="center"/>
      </w:pPr>
      <w:r>
        <w:rPr>
          <w:rFonts w:ascii="Arial" w:hAnsi="Arial"/>
          <w:b/>
          <w:color w:val="333333"/>
          <w:sz w:val="19"/>
        </w:rPr>
        <w:t>Event Date: 08 October 2026   |   Venue: IBM Lab   |   Language: Python 3</w:t>
      </w:r>
    </w:p>
    <w:p>
      <w:pPr>
        <w:spacing w:before="120" w:after="80"/>
      </w:pPr>
      <w:r>
        <w:rPr>
          <w:rFonts w:ascii="Arial" w:hAnsi="Arial"/>
          <w:b/>
          <w:color w:val="002060"/>
          <w:sz w:val="22"/>
        </w:rPr>
        <w:t>CHAMPIONSHIP FORMAT &amp; ROUND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shd w:fill="0020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Round</w:t>
            </w:r>
          </w:p>
        </w:tc>
        <w:tc>
          <w:tcPr>
            <w:tcW w:type="dxa" w:w="2016"/>
            <w:shd w:fill="0020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Stage Title</w:t>
            </w:r>
          </w:p>
        </w:tc>
        <w:tc>
          <w:tcPr>
            <w:tcW w:type="dxa" w:w="1008"/>
            <w:shd w:fill="0020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0020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Marks / Q</w:t>
            </w:r>
          </w:p>
        </w:tc>
        <w:tc>
          <w:tcPr>
            <w:tcW w:type="dxa" w:w="1008"/>
            <w:shd w:fill="0020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Total</w:t>
            </w:r>
          </w:p>
        </w:tc>
        <w:tc>
          <w:tcPr>
            <w:tcW w:type="dxa" w:w="1152"/>
            <w:shd w:fill="0020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Clock</w:t>
            </w:r>
          </w:p>
        </w:tc>
        <w:tc>
          <w:tcPr>
            <w:tcW w:type="dxa" w:w="1152"/>
            <w:shd w:fill="0020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Cutoff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Round 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Bug Hunt (Syntax &amp; Lexical)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1 Mark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10 Marks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15 Mins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≥ 5 Marks (50%)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Round 2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Logic Breaker (Logic &amp; Runtime)</w:t>
            </w:r>
          </w:p>
        </w:tc>
        <w:tc>
          <w:tcPr>
            <w:tcW w:type="dxa" w:w="100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2 Marks</w:t>
            </w:r>
          </w:p>
        </w:tc>
        <w:tc>
          <w:tcPr>
            <w:tcW w:type="dxa" w:w="100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20 Marks</w:t>
            </w:r>
          </w:p>
        </w:tc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20 Mins</w:t>
            </w:r>
          </w:p>
        </w:tc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≥ 10 Marks (50%)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Round 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Code Rescue (Legacy System)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5 Marks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5 Marks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25 Mins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Championship Finale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/>
                <w:sz w:val="18"/>
              </w:rPr>
              <w:t>Full Championship Gauntlet</w:t>
            </w:r>
          </w:p>
        </w:tc>
        <w:tc>
          <w:tcPr>
            <w:tcW w:type="dxa" w:w="100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—</w:t>
            </w:r>
          </w:p>
        </w:tc>
        <w:tc>
          <w:tcPr>
            <w:tcW w:type="dxa" w:w="100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color w:val="002060"/>
                <w:sz w:val="18"/>
              </w:rPr>
              <w:t>35 Marks</w:t>
            </w:r>
          </w:p>
        </w:tc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60 Mins</w:t>
            </w:r>
          </w:p>
        </w:tc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Cumulative Standing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Arial" w:hAnsi="Arial"/>
          <w:b/>
          <w:color w:val="002060"/>
          <w:sz w:val="28"/>
        </w:rPr>
        <w:t>ROUND 1: BUG HUNT (SYNTAX &amp; LEXICAL TRIAGE)</w:t>
      </w:r>
    </w:p>
    <w:p>
      <w:pPr>
        <w:spacing w:before="0" w:after="200"/>
      </w:pPr>
      <w:r>
        <w:rPr>
          <w:rFonts w:ascii="Arial" w:hAnsi="Arial"/>
          <w:color w:val="404040"/>
          <w:sz w:val="19"/>
        </w:rPr>
        <w:t>Total Questions: 10   |   Marking: 1 Mark per Question (10 Marks Total)   |   Duration: 15 Minutes   |   Cutoff: ≥ 5 Marks (50%)</w:t>
        <w:br/>
        <w:t>Focus: Swift identification and repair of indentation, colons, typos, brackets, operators, and basic runtime exceptions.</w:t>
      </w: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Q1. Fix the Function Header &amp; Return </w:t>
      </w:r>
      <w:r>
        <w:rPr>
          <w:rFonts w:ascii="Arial" w:hAnsi="Arial"/>
          <w:b/>
          <w:color w:val="137333"/>
          <w:sz w:val="20"/>
        </w:rPr>
        <w:t>[1 Mark]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Basic   |   Category: Syntax Error   |   Question ID: r1-q1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following function is supposed to calculate and return the sum of two integers. However, it contains a syntax error in the definition line and does not return the computed value correctly.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Function definition must include a colon, and explicitly return the calculated sum.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calculate_sum(a, b)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result = a + b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Fix the missing return and function header syntax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print(calculate_sum(10, 20))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calculate_sum(a, b):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result = a + b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result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print(calculate_sum(10, 20))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10, 20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Basic addition: 10 + 20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0, 5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Zero identity: 0 + 5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-5, 15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Negative and positive addition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100, 250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350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Larger numbers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-40, -60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-100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Two negative numbers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Q2. Variable Scope &amp; Typo </w:t>
      </w:r>
      <w:r>
        <w:rPr>
          <w:rFonts w:ascii="Arial" w:hAnsi="Arial"/>
          <w:b/>
          <w:color w:val="137333"/>
          <w:sz w:val="20"/>
        </w:rPr>
        <w:t>[1 Mark]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Basic   |   Category: Runtime Error   |   Question ID: r1-q2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calculate_area function should multiply width by height. The author made a typo referencing an undeclared variable name, causing a NameError at runtime.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Correctly reference the height parameter without spelling mistakes.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calculate_area(width, height):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tot_area = width * heigth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tot_area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print(calculate_area(5, 8))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calculate_area(width, height):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tot_area = width * height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tot_area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print(calculate_area(5, 8))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5, 8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40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5 * 8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10, 10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100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Square dimensions 10 * 10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12, 4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48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Rectangular dimensions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7, 3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Prime dimensions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25, 4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100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Boundary case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Q3. Even Number Condition </w:t>
      </w:r>
      <w:r>
        <w:rPr>
          <w:rFonts w:ascii="Arial" w:hAnsi="Arial"/>
          <w:b/>
          <w:color w:val="137333"/>
          <w:sz w:val="20"/>
        </w:rPr>
        <w:t>[1 Mark]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Basic   |   Category: Logical Error   |   Question ID: r1-q3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This function should check if an integer is even and return True, or False if odd. The programmer wrote the wrong modulo comparison.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Return True when num % 2 == 0, False otherwise.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is_even(num):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Bug: currently returns True for odd numbers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num % 2 == 1: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return True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return False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print(is_even(4))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is_even(num):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num % 2 == 0: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return True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return False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print(is_even(4))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True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Even number: 4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False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Odd number: 7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True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Zero is even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-2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True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Negative even number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99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False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Large odd number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Q4. List Index Out of Range </w:t>
      </w:r>
      <w:r>
        <w:rPr>
          <w:rFonts w:ascii="Arial" w:hAnsi="Arial"/>
          <w:b/>
          <w:color w:val="137333"/>
          <w:sz w:val="20"/>
        </w:rPr>
        <w:t>[1 Mark]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Basic   |   Category: Runtime Error   |   Question ID: r1-q4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print_first_n function attempts to print the first N elements of a list, but the range limit exceeds the available indices, causing an IndexError.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Return the first element (index 0) of the list.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print_first_element(items):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Error: Accessing index len(items) raises IndexError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first = items[len(items)]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first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print(print_first_element([10, 20, 30]))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print_first_element(items):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first = items[0]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first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print(print_first_element([10, 20, 30]))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[10, 20, 30]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First element of [10, 20, 30]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[99]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99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Single element list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[42, 13, 7]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42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Multiple elements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[-5, 0, 5]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-5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Negative start element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[1, 2, 3, 4, 5]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Five elements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Q5. String Immutability Pitfall </w:t>
      </w:r>
      <w:r>
        <w:rPr>
          <w:rFonts w:ascii="Arial" w:hAnsi="Arial"/>
          <w:b/>
          <w:color w:val="137333"/>
          <w:sz w:val="20"/>
        </w:rPr>
        <w:t>[1 Mark]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Basic   |   Category: Logical Error   |   Question ID: r1-q5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In Python, strings are immutable. The replace() method returns a new string rather than modifying the original in-place. Fix the function so the modified string is returned.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Reassign the output of text.replace(...) to text before returning.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censor_word(text, bad_word):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Strings are immutable; replace does not mutate text in-place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text.replace(bad_word, '***')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text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print(censor_word("hello world", "world"))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censor_word(text, bad_word):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text = text.replace(bad_word, '***')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text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print(censor_word("hello world", "world"))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"hello world", "world"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hello ***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Basic replacement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"apple banana apple", "apple"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*** banana ***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Multiple occurrences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"bad code is bad", "bad"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*** code is ***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Edge word replace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"safe text", "danger"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safe text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Target word absent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"code rescue", "rescue"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code ***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Contest theme check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Q6. Loop Accumulator Initialization </w:t>
      </w:r>
      <w:r>
        <w:rPr>
          <w:rFonts w:ascii="Arial" w:hAnsi="Arial"/>
          <w:b/>
          <w:color w:val="137333"/>
          <w:sz w:val="20"/>
        </w:rPr>
        <w:t>[1 Mark]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Basic   |   Category: Logical Error   |   Question ID: r1-q6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sum_list function initializes the accumulator inside the for loop, resetting it on every iteration. Move the accumulator to the correct position so all numbers are summed.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Initialize total = 0 outside and before the loop.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sum_list(numbers):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num in numbers: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total = 0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total += num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total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print(sum_list([1, 2, 3, 4]))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sum_list(numbers):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total = 0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num in numbers: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total += num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total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print(sum_list([1, 2, 3, 4]))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[1, 2, 3, 4]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 + 2 + 3 + 4 = 10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[5, 5, 5]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5 * 3 = 15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Empty list sum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[10, -5, 20]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Negative and positive numbers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[100, 200, 300, 400]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1000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Large sum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Q7. Dictionary Key Safe Lookup </w:t>
      </w:r>
      <w:r>
        <w:rPr>
          <w:rFonts w:ascii="Arial" w:hAnsi="Arial"/>
          <w:b/>
          <w:color w:val="137333"/>
          <w:sz w:val="20"/>
        </w:rPr>
        <w:t>[1 Mark]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Basic   |   Category: Runtime Error   |   Question ID: r1-q7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Looking up a non-existent key with square brackets raises a KeyError. Modify the function to safely retrieve the student score or return a default of 0.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Use scores_dict.get(student_name, 0) or check if student_name in scores_dict.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get_student_score(scores_dict, student_name):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Crashes with KeyError if student_name is not in scores_dict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scores_dict[student_name]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scores = {"Alice": 95, "Bob": 82}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print(get_student_score(scores, "Charlie"))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get_student_score(scores_dict, student_name):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scores_dict.get(student_name, 0)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scores = {"Alice": 95, "Bob": 82}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print(get_student_score(scores, "Charlie"))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{"Alice": 95, "Bob": 82}, "Charlie"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Missing key returns default 0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{"Alice": 95, "Bob": 82}, "Alice"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95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Existing key returns score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{}, "David"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Empty dictionary lookup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{"Bob": 82}, "Bob"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82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Found in small dict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{"Sanjai": 100}, "Alex"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Contestant key lookup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Q8. Chained If Override (Grade Classifier) </w:t>
      </w:r>
      <w:r>
        <w:rPr>
          <w:rFonts w:ascii="Arial" w:hAnsi="Arial"/>
          <w:b/>
          <w:color w:val="137333"/>
          <w:sz w:val="20"/>
        </w:rPr>
        <w:t>[1 Mark]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Basic   |   Category: Logical Error   |   Question ID: r1-q8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classify_grade function evaluates student marks. Because independent `if` statements are used rather than `elif`, later conditions overwrite earlier passing grades.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Properly return A for &gt;= 90, B for &gt;= 75, C for &gt;= 50, and F otherwise without overwriting.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classify_grade(score):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grade = 'F'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score &gt;= 90: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grade = 'A'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score &gt;= 75: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grade = 'B'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score &gt;= 50: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grade = 'C'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grade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print(classify_grade(95))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classify_grade(score):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score &gt;= 90: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return 'A'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elif score &gt;= 75: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return 'B'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elif score &gt;= 50: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return 'C'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return 'F'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print(classify_grade(95))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95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A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Score 95 must yield grade A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80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B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Score 80 must yield grade B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60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Score 60 must yield grade C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45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F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Score 45 must yield grade F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90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A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Boundary score 90 must yield A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Q9. Missing Recursion Base Case </w:t>
      </w:r>
      <w:r>
        <w:rPr>
          <w:rFonts w:ascii="Arial" w:hAnsi="Arial"/>
          <w:b/>
          <w:color w:val="137333"/>
          <w:sz w:val="20"/>
        </w:rPr>
        <w:t>[1 Mark]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Basic   |   Category: Runtime Error   |   Question ID: r1-q9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factorial function is missing its terminating base condition. Without checking if n &lt;= 1, it calls itself infinitely, triggering a RecursionError.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Return 1 when n &lt;= 1 to properly terminate recursive calls.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factorial(n):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Missing base case: causes infinite recursion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n * factorial(n - 1)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print(factorial(4))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factorial(n):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n &lt;= 1: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return 1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n * factorial(n - 1)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print(factorial(4))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4! = 4 * 3 * 2 * 1 = 24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Base case 1! = 1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0! is 1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120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5! = 120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720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6! = 720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Q10. Discount Calculator Type Bug </w:t>
      </w:r>
      <w:r>
        <w:rPr>
          <w:rFonts w:ascii="Arial" w:hAnsi="Arial"/>
          <w:b/>
          <w:color w:val="137333"/>
          <w:sz w:val="20"/>
        </w:rPr>
        <w:t>[1 Mark]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Basic   |   Category: Type Error   |   Question ID: r1-q10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calculate_final_price function receives the discount as a string from an input form, causing a TypeError when attempting arithmetic with floats and strings.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Convert discount_percent to float before performing division.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calculate_final_price(price, discount_percent):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discount_percent can be passed as string e.g. "20"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Convert discount_percent to numeric before math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discount_amount = price * (discount_percent / 100)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round(price - discount_amount, 2)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print(calculate_final_price(100.0, "20"))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calculate_final_price(price, discount_percent):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discount_percent = float(discount_percent)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discount_amount = price * (discount_percent / 100)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round(price - discount_amount, 2)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print(calculate_final_price(100.0, "20"))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100.0, "20"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80.0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100 with "20"% discount = 80.0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50.0, 10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45.0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Numeric discount 50 with 10% = 45.0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200.0, "50"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100.0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Half price discount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79.99, "0"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79.99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Zero discount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150.0, "15.5"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126.75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Decimal string discount</w:t>
            </w:r>
          </w:p>
        </w:tc>
      </w:tr>
    </w:tbl>
    <w:p>
      <w:pPr>
        <w:spacing w:before="80" w:after="120"/>
      </w:pPr>
    </w:p>
    <w:p>
      <w:r>
        <w:br w:type="page"/>
      </w:r>
    </w:p>
    <w:p>
      <w:pPr>
        <w:spacing w:before="160" w:after="40"/>
      </w:pPr>
      <w:r>
        <w:rPr>
          <w:rFonts w:ascii="Arial" w:hAnsi="Arial"/>
          <w:b/>
          <w:color w:val="704000"/>
          <w:sz w:val="28"/>
        </w:rPr>
        <w:t>ROUND 2: LOGIC BREAKER (LOGICAL &amp; RUNTIME TRIAGE)</w:t>
      </w:r>
    </w:p>
    <w:p>
      <w:pPr>
        <w:spacing w:before="0" w:after="200"/>
      </w:pPr>
      <w:r>
        <w:rPr>
          <w:rFonts w:ascii="Arial" w:hAnsi="Arial"/>
          <w:color w:val="404040"/>
          <w:sz w:val="19"/>
        </w:rPr>
        <w:t>Total Questions: 10   |   Marking: 2 Marks per Question (20 Marks Total)   |   Duration: 20 Minutes   |   Cutoff: ≥ 10 Marks (50%)</w:t>
        <w:br/>
        <w:t>Focus: Insidious algorithmic faults: off-by-one loops, mutable default arguments, infinite loops, recursion depth, and edge cases.</w:t>
      </w: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Q1. Find the Missing Element Sum </w:t>
      </w:r>
      <w:r>
        <w:rPr>
          <w:rFonts w:ascii="Arial" w:hAnsi="Arial"/>
          <w:b/>
          <w:color w:val="137333"/>
          <w:sz w:val="20"/>
        </w:rPr>
        <w:t>[2 Marks]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Intermediate   |   Category: Off-by-one Error   |   Question ID: r2-q1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function should compute the total sum of all elements in the input list. However, due to an off-by-one loop indexing bug, it omits the final item, returning an incomplete total.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Loop through range(len(numbers)) or iterate directly with `for num in numbers:` to include every item.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total_inventory_cost(numbers):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total = 0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Bug: len(numbers) - 1 misses the last element in range()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i in range(len(numbers) - 1):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total += numbers[i]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total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print(total_inventory_cost([10, 20, 30, 40]))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total_inventory_cost(numbers):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total = 0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i in range(len(numbers)):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total += numbers[i]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total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print(total_inventory_cost([10, 20, 30, 40]))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[10, 20, 30, 40]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100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Sum of [10, 20, 30, 40] must equal 100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[5, 15]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Two element sum: 5 + 15 = 20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[100]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100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Single element list must not return 0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[1, 2, 3, 4, 5, 6, 7]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Sequence 1 to 7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[-10, 20, -30, 40]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Negative and positive numbers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[0, 0, 0, 50]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50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Last element carry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Q2. Robust Palindrome Evaluator </w:t>
      </w:r>
      <w:r>
        <w:rPr>
          <w:rFonts w:ascii="Arial" w:hAnsi="Arial"/>
          <w:b/>
          <w:color w:val="137333"/>
          <w:sz w:val="20"/>
        </w:rPr>
        <w:t>[2 Marks]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Intermediate   |   Category: Edge Case   |   Question ID: r2-q2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A student wrote a palindrome checker that fails on real sentences with mixed letter casing and spaces. The function should ignore spaces and casing differences.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Strip non-alphanumeric characters or convert all letters to lowercase before comparing.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is_palindrome_phrase(text):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Bug: Does not sanitize spaces or standardize letter casing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text == text[::-1]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print(is_palindrome_phrase("Race Car"))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is_palindrome_phrase(text):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cleaned = ''.join(ch.lower() for ch in text if ch.isalnum())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cleaned == cleaned[::-1]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print(is_palindrome_phrase("Race Car"))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"Race Car"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True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"Race Car" is a palindrome when ignoring casing &amp; spaces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"hello"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False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"hello" is not a palindrome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"A man a plan a canal Panama"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True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Classic palindrome phrase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"No lemon, no melon"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True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Punctuation and spacing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"12321"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True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Numeric palindrome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"debugging"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False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Negative test case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Q3. Matrix Diagonal Sum Collision </w:t>
      </w:r>
      <w:r>
        <w:rPr>
          <w:rFonts w:ascii="Arial" w:hAnsi="Arial"/>
          <w:b/>
          <w:color w:val="137333"/>
          <w:sz w:val="20"/>
        </w:rPr>
        <w:t>[2 Marks]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Intermediate   |   Category: Logical Error   |   Question ID: r2-q3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Given an N x N square matrix, calculate the sum of elements on the primary diagonal and secondary diagonal. On odd-sized matrices (e.g. 3x3), the center element is erroneously added twice.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Deduct the center element matrix[n//2][n//2] once if n % 2 == 1 to prevent double counting.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diagonal_sum(matrix):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n = len(matrix)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total = 0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Bug: Center element matrix[mid][mid] is counted twice when n is odd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i in range(n):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total += matrix[i][i]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total += matrix[i][n - 1 - i]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total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mat = [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[1, 2, 3],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[4, 5, 6],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[7, 8, 9]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print(diagonal_sum(mat))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diagonal_sum(matrix):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n = len(matrix)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total = 0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i in range(n):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total += matrix[i][i]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total += matrix[i][n - 1 - i]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n % 2 == 1: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mid = n // 2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total -= matrix[mid][mid]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total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mat = [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[1, 2, 3],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[4, 5, 6],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[7, 8, 9]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print(diagonal_sum(mat))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[[1, 2, 3], [4, 5, 6], [7, 8, 9]]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3x3 matrix: (1+5+9) + (3+7) = 25 (center 5 not doubled)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[[1, 1], [1, 1]]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2x2 even matrix: all four corners counted = 4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[[5]]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1x1 matrix only 5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[[1, 0, 1], [0, 2, 0], [1, 0, 1]]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Center element 2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[[2, 1, 1, 2], [1, 3, 3, 1], [1, 3, 3, 1], [2, 1, 1, 2]]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4x4 even matrix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Q4. Binary Search Infinite Loop Trap </w:t>
      </w:r>
      <w:r>
        <w:rPr>
          <w:rFonts w:ascii="Arial" w:hAnsi="Arial"/>
          <w:b/>
          <w:color w:val="137333"/>
          <w:sz w:val="20"/>
        </w:rPr>
        <w:t>[2 Marks]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Intermediate   |   Category: Logical Error   |   Question ID: r2-q4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This binary search algorithm looks for a target value in a sorted list. When an element is greater than mid, it updates `left = mid` instead of `left = mid + 1`, causing an infinite loop when the interval narrows to 2 items.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Advance the left search pointer to `mid + 1` so the search interval strictly decreases.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binary_search(arr, target):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left = 0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right = len(arr) - 1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while left &lt;= right: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mid = (left + right) // 2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if arr[mid] == target: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return mid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elif arr[mid] &lt; target: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# Bug: left = mid creates an infinite loop when left + 1 == right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left = mid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right = mid - 1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-1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print(binary_search([2, 5, 8, 12, 16, 23, 38], 16))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binary_search(arr, target):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left = 0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right = len(arr) - 1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while left &lt;= right: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mid = (left + right) // 2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if arr[mid] == target: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return mid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elif arr[mid] &lt; target: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left = mid + 1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right = mid - 1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-1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print(binary_search([2, 5, 8, 12, 16, 23, 38], 16))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[2, 5, 8, 12, 16, 23, 38], 16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Target 16 is at index 4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[1, 3, 5], 10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-1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Missing element returns -1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[10, 20], 20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Two element upper bound search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[10, 20], 10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0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Two element lower bound search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[-5, -2, 0, 4, 9], -2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Negative values in list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Q5. Mutable Default Argument Bug </w:t>
      </w:r>
      <w:r>
        <w:rPr>
          <w:rFonts w:ascii="Arial" w:hAnsi="Arial"/>
          <w:b/>
          <w:color w:val="137333"/>
          <w:sz w:val="20"/>
        </w:rPr>
        <w:t>[2 Marks]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Intermediate   |   Category: Logical Error   |   Question ID: r2-q5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In Python, default parameter expressions are evaluated only once when the function is defined. Using `items=[]` as a default parameter means successive calls mutate and share the exact same list instance!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Use `attendee_list=None` as the default, and initialize a new empty list `attendee_list = []` inside the function body.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register_attendee(student_name, attendee_list=[]):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Dangerous: mutable default list persists across independent invocations!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attendee_list.append(student_name)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attendee_list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# Test calls that expose the shared state bug: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list1 = register_attendee("Alice")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list2 = register_attendee("Bob")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print(list2) # Erroneously outputs ['Alice', 'Bob'] instead of ['Bob']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register_attendee(student_name, attendee_list=None):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attendee_list is None: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attendee_list = []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attendee_list.append(student_name)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attendee_list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list1 = register_attendee("Alice")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list2 = register_attendee("Bob")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print(list2)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"Alice"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['Alice']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First independent call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"Bob", ["Admin"]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['Admin', 'Bob']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Explicit list argument provided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"Charlie"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['Charlie']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Consecutive default call must be isolated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"David"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['David']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Another isolated attendee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"Eve", ["Judge1", "Judge2"]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['Judge1', 'Judge2', 'Eve']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Appended to existing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Q6. Group Items by Category (Dictionary Accumulator Bug) </w:t>
      </w:r>
      <w:r>
        <w:rPr>
          <w:rFonts w:ascii="Arial" w:hAnsi="Arial"/>
          <w:b/>
          <w:color w:val="137333"/>
          <w:sz w:val="20"/>
        </w:rPr>
        <w:t>[2 Marks]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Intermediate   |   Category: Logical Error   |   Question ID: r2-q6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group_by_category function takes a list of (category, item) pairs and should return a dictionary grouping items under each category. However, the current code overwrites the category with a single-item list on each occurrence instead of appending.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Initialize an empty list for unseen categories and append items to build lists per category.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group_by_category(items):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result = {}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cat, item in items: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# Bug: Overwrites previous list instead of appending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result[cat] = [item]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result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print(group_by_category([("fruit", "apple"), ("veg", "carrot"), ("fruit", "banana")]))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group_by_category(items):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result = {}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cat, item in items: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if cat not in result: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result[cat] = []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result[cat].append(item)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result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print(group_by_category([("fruit", "apple"), ("veg", "carrot"), ("fruit", "banana")]))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[("fruit", "apple"), ("veg", "carrot"), ("fruit", "banana")]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{'fruit': ['apple', 'banana'], 'veg': ['carrot']}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Grouping with shared key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[("a", 1), ("b", 2)]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{'a': [1], 'b': [2]}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Distinct keys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{}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Empty input list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[("x", "one"), ("x", "two"), ("x", "three")]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{'x': ['one', 'two', 'three']}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All items same key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[("k", 10), ("v", 20), ("k", 30), ("v", 40)]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{'k': [10, 30], 'v': [20, 40]}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Interleaved categories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Q7. Flatten Nested Lists (Recursion Type Trap) </w:t>
      </w:r>
      <w:r>
        <w:rPr>
          <w:rFonts w:ascii="Arial" w:hAnsi="Arial"/>
          <w:b/>
          <w:color w:val="137333"/>
          <w:sz w:val="20"/>
        </w:rPr>
        <w:t>[2 Marks]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Intermediate   |   Category: Recursion Depth   |   Question ID: r2-q7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flatten_list function is supposed to flatten an arbitrarily nested list of integers into a single flat list. However, it only checks one level deep, failing when sublists contain further nested lists.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Recursively invoke flatten_list when an item is a list to handle arbitrary nesting depths.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flatten_list(nested):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flat = []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item in nested: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# Bug: Only flattens top-level lists, misses deeper nesting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if isinstance(item, list):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flat.extend(item)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flat.append(item)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flat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print(flatten_list([1, [2, [3, 4]], 5]))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flatten_list(nested):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flat = []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item in nested: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if isinstance(item, list):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flat.extend(flatten_list(item))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flat.append(item)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flat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print(flatten_list([1, [2, [3, 4]], 5]))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[1, [2, [3, 4]], 5]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[1, 2, 3, 4, 5]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Multi-level nested list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[[1, 2], [3, 4]]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[1, 2, 3, 4]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Two 1-level sublists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Empty list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[1, 2, 3]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[1, 2, 3]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Already flat list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[[[[[42]]]]]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[42]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Deep single element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[0, [1, [2, [3, [4]]]]]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[0, 1, 2, 3, 4]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Cascaded nesting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Q8. Case-Insensitive Anagram Validator </w:t>
      </w:r>
      <w:r>
        <w:rPr>
          <w:rFonts w:ascii="Arial" w:hAnsi="Arial"/>
          <w:b/>
          <w:color w:val="137333"/>
          <w:sz w:val="20"/>
        </w:rPr>
        <w:t>[2 Marks]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Intermediate   |   Category: Sanitization &amp; Edge Case   |   Question ID: r2-q8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is_anagram function checks whether two strings contain the exact same characters in different orders. The current version is case-sensitive and does not ignore spaces, erroneously reporting valid phrase anagrams as False.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Convert characters to lowercase and ignore whitespace before comparing character frequencies.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is_anagram(s1, s2):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Bug: Case-sensitive and does not strip spaces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sorted(s1) == sorted(s2)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print(is_anagram("Listen", "Silent"))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is_anagram(s1, s2):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c1 = sorted(ch.lower() for ch in s1 if not ch.isspace())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c2 = sorted(ch.lower() for ch in s2 if not ch.isspace())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c1 == c2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print(is_anagram("Listen", "Silent"))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"Listen", "Silent"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True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Case-insensitive word anagram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"hello", "world"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False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Non-anagrams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"Debit Card", "Bad Credit"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True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Multi-word phrase with spaces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"abc", "abcd"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False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Different character lengths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"", ""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True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Empty strings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"Eleven plus two", "Twelve plus one"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True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Long famous phrase anagram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Q9. Prime Factorization While-Loop Trap </w:t>
      </w:r>
      <w:r>
        <w:rPr>
          <w:rFonts w:ascii="Arial" w:hAnsi="Arial"/>
          <w:b/>
          <w:color w:val="137333"/>
          <w:sz w:val="20"/>
        </w:rPr>
        <w:t>[2 Marks]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Intermediate   |   Category: Logical Error   |   Question ID: r2-q9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get_prime_factors function extracts all prime factors of an integer n. Due to unconditional divisor incrementing inside the division branch, it misses repeated prime factors (such as 2 * 2 * 3 for 12).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Only increment d when d does not divide n, allowing repeated prime factors to be collected.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get_prime_factors(n):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factors = []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d = 2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while d * d &lt;= n: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if n % d == 0: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factors.append(d)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n //= d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# Bug: Always increments d even when d can divide n again!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d += 1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d += 1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n &gt; 1: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factors.append(n)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factors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print(get_prime_factors(12))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get_prime_factors(n):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factors = []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d = 2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while d * d &lt;= n: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if n % d == 0: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factors.append(d)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n //= d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d += 1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n &gt; 1: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factors.append(n)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factors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print(get_prime_factors(12))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[2, 2, 3]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Factors of 12: 2 * 2 * 3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[17]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Prime number 17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[2, 2, 2]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Cubic power: 2 * 2 * 2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[2, 2, 5, 5]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Factors of 100: 2 * 2 * 5 * 5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[2]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Smallest prime 2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84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[2, 2, 3, 7]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Composite 84</w:t>
            </w:r>
          </w:p>
        </w:tc>
      </w:tr>
    </w:tbl>
    <w:p>
      <w:pPr>
        <w:spacing w:before="80" w:after="120"/>
      </w:pPr>
    </w:p>
    <w:p>
      <w:pPr>
        <w:spacing w:before="200" w:after="40"/>
      </w:pPr>
      <w:r>
        <w:rPr>
          <w:rFonts w:ascii="Arial" w:hAnsi="Arial"/>
          <w:b/>
          <w:color w:val="002060"/>
          <w:sz w:val="22"/>
        </w:rPr>
        <w:t xml:space="preserve">Q10. Two-Sum Self-Matching Index Bug </w:t>
      </w:r>
      <w:r>
        <w:rPr>
          <w:rFonts w:ascii="Arial" w:hAnsi="Arial"/>
          <w:b/>
          <w:color w:val="137333"/>
          <w:sz w:val="20"/>
        </w:rPr>
        <w:t>[2 Marks]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Intermediate   |   Category: Logical Error   |   Question ID: r2-q10</w:t>
      </w:r>
    </w:p>
    <w:p>
      <w:pPr>
        <w:spacing w:before="40" w:after="80"/>
      </w:pPr>
      <w:r>
        <w:rPr>
          <w:b/>
          <w:sz w:val="19"/>
        </w:rPr>
        <w:t xml:space="preserve">Description: </w:t>
      </w:r>
      <w:r>
        <w:rPr>
          <w:sz w:val="19"/>
        </w:rPr>
        <w:t>The two_sum function finds two distinct indices in a list whose values add up to a target sum. Because the lookup map is populated before checking, an element can erroneously pair with itself if target - num == num.</w:t>
      </w:r>
    </w:p>
    <w:p>
      <w:pPr>
        <w:spacing w:before="0" w:after="80"/>
      </w:pPr>
      <w:r>
        <w:rPr>
          <w:b/>
          <w:sz w:val="18"/>
        </w:rPr>
        <w:t xml:space="preserve">Expected Behavior: </w:t>
      </w:r>
      <w:r>
        <w:rPr>
          <w:sz w:val="18"/>
        </w:rPr>
        <w:t>Populate seen as you iterate to prevent an element from matching with its own index.</w:t>
      </w:r>
    </w:p>
    <w:p>
      <w:pPr>
        <w:spacing w:before="80" w:after="40"/>
      </w:pPr>
      <w:r>
        <w:rPr>
          <w:rFonts w:ascii="Arial" w:hAnsi="Arial"/>
          <w:b/>
          <w:color w:val="A00000"/>
          <w:sz w:val="19"/>
        </w:rPr>
        <w:t>❌ Faulty / Broken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two_sum(nums, target):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seen = {}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i, num in enumerate(nums):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seen[num] = i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i, num in enumerate(nums):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diff = target - num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# Bug: diff in seen can match the exact same index i!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if diff in seen: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return [i, seen[diff]]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[]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print(two_sum([3, 2, 4], 6))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Arial" w:hAnsi="Arial"/>
          <w:b/>
          <w:color w:val="006000"/>
          <w:sz w:val="19"/>
        </w:rPr>
        <w:t>✅ Corrected Solution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two_sum(nums, target):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seen = {}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i, num in enumerate(nums):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diff = target - num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if diff in seen: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return [seen[diff], i]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seen[num] = i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[]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print(two_sum([3, 2, 4], 6))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color w:val="333333"/>
          <w:sz w:val="18"/>
        </w:rPr>
        <w:t>Unit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45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Parameters</w:t>
            </w:r>
          </w:p>
        </w:tc>
        <w:tc>
          <w:tcPr>
            <w:tcW w:type="dxa" w:w="2016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448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Evaluation Note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[3, 2, 4], 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[1, 2]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2 + 4 = 6 at indices [1, 2]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[2, 7, 11, 15], 9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[0, 1]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2 + 7 = 9 at indices [0, 1]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[3, 3], 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[0, 1]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Duplicate values summing to target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[1, 5, 8, 3], 11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[2, 3]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8 + 3 = 11 at indices [2, 3]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704000"/>
                <w:sz w:val="18"/>
              </w:rPr>
              <w:t>Hidden Test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[10, 20, 30], 100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[]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No matching pair returns empty list</w:t>
            </w:r>
          </w:p>
        </w:tc>
      </w:tr>
    </w:tbl>
    <w:p>
      <w:pPr>
        <w:spacing w:before="80" w:after="120"/>
      </w:pPr>
    </w:p>
    <w:p>
      <w:r>
        <w:br w:type="page"/>
      </w:r>
    </w:p>
    <w:p>
      <w:pPr>
        <w:spacing w:before="160" w:after="40"/>
      </w:pPr>
      <w:r>
        <w:rPr>
          <w:rFonts w:ascii="Arial" w:hAnsi="Arial"/>
          <w:b/>
          <w:color w:val="9C0006"/>
          <w:sz w:val="28"/>
        </w:rPr>
        <w:t>ROUND 3: CODE RESCUE (LEGACY APPLICATION DISASTER RECOVERY)</w:t>
      </w:r>
    </w:p>
    <w:p>
      <w:pPr>
        <w:spacing w:before="0" w:after="200"/>
      </w:pPr>
      <w:r>
        <w:rPr>
          <w:rFonts w:ascii="Arial" w:hAnsi="Arial"/>
          <w:color w:val="404040"/>
          <w:sz w:val="19"/>
        </w:rPr>
        <w:t>Total Questions: 1 Major System   |   Marking: 5 Marks   |   Duration: 25 Minutes   |   Championship Podium Arbitration</w:t>
        <w:br/>
        <w:t>Focus: Multi-component broken production system with cascaded defects across syntax, input filtration, arithmetic, sorting, and edge cases.</w:t>
      </w:r>
    </w:p>
    <w:p>
      <w:pPr>
        <w:spacing w:before="200" w:after="40"/>
      </w:pPr>
      <w:r>
        <w:rPr>
          <w:rFonts w:ascii="Arial" w:hAnsi="Arial"/>
          <w:b/>
          <w:color w:val="9C0006"/>
          <w:sz w:val="24"/>
        </w:rPr>
        <w:t xml:space="preserve">CHALLENGE: Student Expense &amp; Scholarship Analyzer System </w:t>
      </w:r>
      <w:r>
        <w:rPr>
          <w:rFonts w:ascii="Arial" w:hAnsi="Arial"/>
          <w:b/>
          <w:color w:val="137333"/>
          <w:sz w:val="21"/>
        </w:rPr>
        <w:t>[5 Marks | 25 Minutes]</w:t>
      </w:r>
    </w:p>
    <w:p>
      <w:pPr>
        <w:spacing w:before="0" w:after="80"/>
      </w:pPr>
      <w:r>
        <w:rPr>
          <w:rFonts w:ascii="Arial" w:hAnsi="Arial"/>
          <w:color w:val="606060"/>
          <w:sz w:val="17"/>
        </w:rPr>
        <w:t>Difficulty: Advanced   |   Category: Multiple Issues   |   Question ID: r3-q1</w:t>
      </w:r>
    </w:p>
    <w:p>
      <w:pPr>
        <w:spacing w:before="40" w:after="80"/>
      </w:pPr>
      <w:r>
        <w:rPr>
          <w:b/>
          <w:sz w:val="20"/>
        </w:rPr>
        <w:t>System Overview &amp; Mission Directive:</w:t>
        <w:br/>
      </w:r>
      <w:r>
        <w:rPr>
          <w:sz w:val="19"/>
        </w:rPr>
        <w:t>You are assigned to rescue a critical college module: the **Student Expense &amp; Scholarship Eligibility Analyzer**.</w:t>
        <w:br/>
        <w:br/>
        <w:t>The system processes student expense logs represented as tuples of `(category, amount)`, calculates summary analytics, checks budget threshold compliance, and computes a scholarship need index.</w:t>
        <w:br/>
        <w:br/>
        <w:t>However, the previous developer left behind multiple critical bugs:</w:t>
        <w:br/>
        <w:t>- **Syntax Error**: Malformed function declaration / dictionary structure.</w:t>
        <w:br/>
        <w:t>- **Runtime Error**: Uncaught `ZeroDivisionError` when an empty list or zero-expense dataset is evaluated.</w:t>
        <w:br/>
        <w:t>- **Logical Error**: Inverted condition when checking scholarship threshold eligibility.</w:t>
        <w:br/>
        <w:t>- **Edge-Case Bug**: Negative expense entries erroneously distort the total and count instead of being filtered out.</w:t>
        <w:br/>
        <w:t>- **Output Formatting Bug**: Category summaries are required to be sorted alphabetically by category name, but are currently returned unsorted.</w:t>
        <w:br/>
        <w:br/>
        <w:t>### Your Mission: Rescue the Code!</w:t>
        <w:br/>
        <w:t>Thoroughly inspect the system, locate all defects, repair them, verify with the test runner, and submit the complete working solution before time expires.</w:t>
      </w:r>
    </w:p>
    <w:p>
      <w:pPr>
        <w:spacing w:before="120" w:after="40"/>
      </w:pPr>
      <w:r>
        <w:rPr>
          <w:b/>
          <w:color w:val="002060"/>
          <w:sz w:val="20"/>
        </w:rPr>
        <w:t>Detailed Breakdown of Defects to Rescue:</w:t>
      </w:r>
    </w:p>
    <w:p>
      <w:pPr>
        <w:spacing w:before="20" w:after="20"/>
        <w:ind w:left="360"/>
      </w:pPr>
      <w:r>
        <w:rPr>
          <w:b/>
          <w:color w:val="A00000"/>
          <w:sz w:val="18"/>
        </w:rPr>
        <w:t xml:space="preserve">• Defect 1 (Input Sanitization / Edge Case): </w:t>
      </w:r>
      <w:r>
        <w:rPr>
          <w:sz w:val="18"/>
        </w:rPr>
        <w:t>Negative or non-positive expense entries distort the total and count instead of being filtered out.</w:t>
      </w:r>
    </w:p>
    <w:p>
      <w:pPr>
        <w:spacing w:before="20" w:after="20"/>
        <w:ind w:left="360"/>
      </w:pPr>
      <w:r>
        <w:rPr>
          <w:b/>
          <w:color w:val="A00000"/>
          <w:sz w:val="18"/>
        </w:rPr>
        <w:t xml:space="preserve">• Defect 2 (Syntax Error): </w:t>
      </w:r>
      <w:r>
        <w:rPr>
          <w:sz w:val="18"/>
        </w:rPr>
        <w:t>Malformed for-loop declaration on records (`for item in records` missing colon `:`).</w:t>
      </w:r>
    </w:p>
    <w:p>
      <w:pPr>
        <w:spacing w:before="20" w:after="20"/>
        <w:ind w:left="360"/>
      </w:pPr>
      <w:r>
        <w:rPr>
          <w:b/>
          <w:color w:val="A00000"/>
          <w:sz w:val="18"/>
        </w:rPr>
        <w:t xml:space="preserve">• Defect 3 (Runtime ZeroDivisionError): </w:t>
      </w:r>
      <w:r>
        <w:rPr>
          <w:sz w:val="18"/>
        </w:rPr>
        <w:t>Division by zero crash (`average = total / count`) when the records list is empty or contains zero valid entries.</w:t>
      </w:r>
    </w:p>
    <w:p>
      <w:pPr>
        <w:spacing w:before="20" w:after="20"/>
        <w:ind w:left="360"/>
      </w:pPr>
      <w:r>
        <w:rPr>
          <w:b/>
          <w:color w:val="A00000"/>
          <w:sz w:val="18"/>
        </w:rPr>
        <w:t xml:space="preserve">• Defect 4 (Logical Comparison Inversion): </w:t>
      </w:r>
      <w:r>
        <w:rPr>
          <w:sz w:val="18"/>
        </w:rPr>
        <w:t>Inverted budget compliance check (`within_budget = total &gt; budget_limit` instead of `total &lt;= budget_limit`).</w:t>
      </w:r>
    </w:p>
    <w:p>
      <w:pPr>
        <w:spacing w:before="20" w:after="20"/>
        <w:ind w:left="360"/>
      </w:pPr>
      <w:r>
        <w:rPr>
          <w:b/>
          <w:color w:val="A00000"/>
          <w:sz w:val="18"/>
        </w:rPr>
        <w:t xml:space="preserve">• Defect 5 (Output Sorting Requirement): </w:t>
      </w:r>
      <w:r>
        <w:rPr>
          <w:sz w:val="18"/>
        </w:rPr>
        <w:t>Category summaries must be returned sorted alphabetically by category name (`sorted(categories.items())`), but were returned unsorted.</w:t>
      </w:r>
    </w:p>
    <w:p>
      <w:pPr>
        <w:spacing w:before="160" w:after="40"/>
      </w:pPr>
      <w:r>
        <w:rPr>
          <w:rFonts w:ascii="Arial" w:hAnsi="Arial"/>
          <w:b/>
          <w:color w:val="A00000"/>
          <w:sz w:val="20"/>
        </w:rPr>
        <w:t>❌ Faulty Legacy System Code (Broken Application):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C0000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analyze_expenses(records, budget_limit):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 1 (Edge-case): Negative amounts should be ignored/filtered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 2 (Syntax): Missing colon in if statement below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 3 (Runtime): ZeroDivisionError when records are empty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 4 (Logic): Inverted budget check (&lt; instead of &lt;=)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 5 (Output): Categories must be sorted alphabetically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valid_expenses = []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item in records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cat = item[0]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amt = item[1]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if amt &gt; 0: # Missing colon or handling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valid_expenses.append((cat, amt))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total = sum(amt for cat, amt in valid_expenses)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count = len(valid_expenses)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CRASH: Raises ZeroDivisionError when valid_expenses is empty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average = total / count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max_expense = 0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valid_expenses: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max_expense = max(amt for cat, amt in valid_expenses)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categories = {}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cat, amt in valid_expenses: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categories[cat] = categories.get(cat, 0) + amt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Bug: Categories should be a list of tuples sorted alphabetically by name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sorted_categories = list(categories.items()) # Unsorted!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Bug: Should be True if total &lt;= budget_limit, currently total &gt; budget_limit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within_budget = total &gt; budget_limit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{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"total": round(total, 2),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"average": round(average, 2),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"max": round(max_expense, 2),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"categories": sorted_categories,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"within_budget": within_budget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# Test sample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sample_records = [("Books", 120), ("Food", 45), ("Travel", 35), ("Food", 50)]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print(analyze_expenses(sample_records, 300))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Arial" w:hAnsi="Arial"/>
          <w:b/>
          <w:color w:val="006000"/>
          <w:sz w:val="20"/>
        </w:rPr>
        <w:t>✅ Fully Patched &amp; Rescued System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F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left w:val="single" w:sz="24" w:space="0" w:color="137333"/>
              <w:bottom w:val="single" w:sz="4" w:space="0" w:color="E0E0E0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0242B"/>
                <w:sz w:val="17"/>
              </w:rPr>
              <w:t>def analyze_expenses(records, budget_limit):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valid_expenses = []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item in records: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cat = item[0]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amt = item[1]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if amt &gt; 0: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valid_expenses.append((cat, amt))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total = sum(amt for cat, amt in valid_expenses)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count = len(valid_expenses)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Safely handle empty records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average = (total / count) if count &gt; 0 else 0.0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max_expense = 0.0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if valid_expenses: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max_expense = max(amt for cat, amt in valid_expenses)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categories = {}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for cat, amt in valid_expenses: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categories[cat] = categories.get(cat, 0) + amt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Sort categories alphabetically by category name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sorted_categories = sorted(categories.items(), key=lambda x: x[0])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# Within budget if total is less than or equal to budget limit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within_budget = total &lt;= budget_limit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return {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"total": round(total, 2),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"average": round(average, 2),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"max": round(max_expense, 2),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"categories": sorted_categories,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    "within_budget": within_budget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sample_records = [("Books", 120), ("Food", 45), ("Travel", 35), ("Food", 50)]</w:t>
            </w:r>
            <w:r>
              <w:br/>
            </w:r>
            <w:r>
              <w:rPr>
                <w:rFonts w:ascii="Consolas" w:hAnsi="Consolas"/>
                <w:color w:val="20242B"/>
                <w:sz w:val="17"/>
              </w:rPr>
              <w:t>print(analyze_expenses(sample_records, 300))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b/>
          <w:sz w:val="19"/>
        </w:rPr>
        <w:t>Round 3 System Verification Test Suite: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9C00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Suite</w:t>
            </w:r>
          </w:p>
        </w:tc>
        <w:tc>
          <w:tcPr>
            <w:tcW w:type="dxa" w:w="3600"/>
            <w:shd w:fill="9C00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Dataset</w:t>
            </w:r>
          </w:p>
        </w:tc>
        <w:tc>
          <w:tcPr>
            <w:tcW w:type="dxa" w:w="2160"/>
            <w:shd w:fill="9C00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Expected Output Dictionary</w:t>
            </w:r>
          </w:p>
        </w:tc>
        <w:tc>
          <w:tcPr>
            <w:tcW w:type="dxa" w:w="2160"/>
            <w:shd w:fill="9C00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Validation Focus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Sample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[("Books", 120), ("Food", 45), ("Travel", 35), ("Food", 50)], 300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{'total': 250, 'average': 62.5, 'max': 120, 'categories': [('Books', 120), ('Food', 95), ('Travel', 35)], 'within_budget': True}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Standard multi-item log within budget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006000"/>
                <w:sz w:val="18"/>
              </w:rPr>
              <w:t>Visible Sample</w:t>
            </w:r>
          </w:p>
        </w:tc>
        <w:tc>
          <w:tcPr>
            <w:tcW w:type="dxa" w:w="360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[("Tuition", 800), ("Food", 300)], 1000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{'total': 1100, 'average': 550.0, 'max': 800, 'categories': [('Food', 300), ('Tuition', 800)], 'within_budget': False}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Expenses exceed budget limit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9C0006"/>
                <w:sz w:val="18"/>
              </w:rPr>
              <w:t>Hidden Edge Case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[], 500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{'total': 0, 'average': 0.0, 'max': 0.0, 'categories': [], 'within_budget': True}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Empty records: zero division guard check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9C0006"/>
                <w:sz w:val="18"/>
              </w:rPr>
              <w:t>Hidden Edge Case</w:t>
            </w:r>
          </w:p>
        </w:tc>
        <w:tc>
          <w:tcPr>
            <w:tcW w:type="dxa" w:w="360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[("Refund", -50), ("Food", 100)], 200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{'total': 100, 'average': 100.0, 'max': 100, 'categories': [('Food', 100)], 'within_budget': True}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Negative expense filter check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9C0006"/>
                <w:sz w:val="18"/>
              </w:rPr>
              <w:t>Hidden Edge Case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[("Travel", 50), ("Books", 50), ("Art", 50)], 150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{'total': 150, 'average': 50.0, 'max': 50, 'categories': [('Art', 50), ('Books', 50), ('Travel', 50)], 'within_budget': True}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Alphabetical category ordering check: Art, Books, Travel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9C0006"/>
                <w:sz w:val="18"/>
              </w:rPr>
              <w:t>Hidden Edge Case</w:t>
            </w:r>
          </w:p>
        </w:tc>
        <w:tc>
          <w:tcPr>
            <w:tcW w:type="dxa" w:w="360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[("Laptop", 1200)], 1200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{'total': 1200, 'average': 1200.0, 'max': 1200, 'categories': [('Laptop', 1200)], 'within_budget': True}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Exact budget boundary (total == budget_limit is within budget)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9C0006"/>
                <w:sz w:val="18"/>
              </w:rPr>
              <w:t>Hidden Edge Case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[("Coffee", 0), ("Snack", -10), ("Lunch", 15)], 20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{'total': 15, 'average': 15.0, 'max': 15, 'categories': [('Lunch', 15)], 'within_budget': True}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Zero and negative amounts excluded from count and average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9C0006"/>
                <w:sz w:val="18"/>
              </w:rPr>
              <w:t>Hidden Edge Case</w:t>
            </w:r>
          </w:p>
        </w:tc>
        <w:tc>
          <w:tcPr>
            <w:tcW w:type="dxa" w:w="360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[("Zebra Supplies", 40), ("Apple Store", 60), ("Stationery", 20)], 100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sz w:val="18"/>
              </w:rPr>
              <w:t>{'total': 120, 'average': 40.0, 'max': 60, 'categories': [('Apple Store', 60), ('Stationery', 20), ('Zebra Supplies', 40)], 'within_budget': False}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sz w:val="18"/>
              </w:rPr>
              <w:t>Exceeded budget with multi-tier alphabetical categories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Department of Computer Science &amp; Engineering • Department of Cyber Security | Dr. M.G.R. Educational and Research Institute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07070"/>
        <w:sz w:val="17"/>
      </w:rPr>
      <w:t>TECHASTRA 2026 — CODE RESCUE | OFFICIAL PROBLEM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